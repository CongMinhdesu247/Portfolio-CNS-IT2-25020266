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4C9D3E" w14:textId="6DEFCAEB" w:rsidR="00230BCA" w:rsidRPr="00BE75C6" w:rsidRDefault="00EF7118">
      <w:pPr>
        <w:spacing w:after="120" w:line="312" w:lineRule="auto"/>
        <w:jc w:val="center"/>
        <w:rPr>
          <w:rFonts w:cs="Times New Roman"/>
          <w:color w:val="000000" w:themeColor="text1"/>
          <w:sz w:val="28"/>
          <w:szCs w:val="24"/>
        </w:rPr>
      </w:pPr>
      <w:r w:rsidRPr="00BE75C6">
        <w:rPr>
          <w:rFonts w:cs="Times New Roman"/>
          <w:b/>
          <w:color w:val="000000" w:themeColor="text1"/>
          <w:sz w:val="40"/>
          <w:szCs w:val="24"/>
        </w:rPr>
        <w:t>BÁO CÁO CÁ NHÂN</w:t>
      </w:r>
      <w:r w:rsidRPr="00BE75C6">
        <w:rPr>
          <w:rFonts w:cs="Times New Roman"/>
          <w:b/>
          <w:color w:val="000000" w:themeColor="text1"/>
          <w:sz w:val="40"/>
          <w:szCs w:val="24"/>
        </w:rPr>
        <w:br/>
      </w:r>
      <w:r w:rsidRPr="00BE75C6">
        <w:rPr>
          <w:rFonts w:cs="Times New Roman"/>
          <w:b/>
          <w:color w:val="000000" w:themeColor="text1"/>
          <w:sz w:val="32"/>
          <w:szCs w:val="24"/>
        </w:rPr>
        <w:t>S</w:t>
      </w:r>
      <w:r w:rsidRPr="00BE75C6">
        <w:rPr>
          <w:rFonts w:cs="Times New Roman"/>
          <w:b/>
          <w:color w:val="000000" w:themeColor="text1"/>
          <w:sz w:val="32"/>
          <w:szCs w:val="24"/>
        </w:rPr>
        <w:t>ử</w:t>
      </w:r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d</w:t>
      </w:r>
      <w:r w:rsidRPr="00BE75C6">
        <w:rPr>
          <w:rFonts w:cs="Times New Roman"/>
          <w:b/>
          <w:color w:val="000000" w:themeColor="text1"/>
          <w:sz w:val="32"/>
          <w:szCs w:val="24"/>
        </w:rPr>
        <w:t>ụ</w:t>
      </w:r>
      <w:r w:rsidRPr="00BE75C6">
        <w:rPr>
          <w:rFonts w:cs="Times New Roman"/>
          <w:b/>
          <w:color w:val="000000" w:themeColor="text1"/>
          <w:sz w:val="32"/>
          <w:szCs w:val="24"/>
        </w:rPr>
        <w:t>ng công c</w:t>
      </w:r>
      <w:r w:rsidRPr="00BE75C6">
        <w:rPr>
          <w:rFonts w:cs="Times New Roman"/>
          <w:b/>
          <w:color w:val="000000" w:themeColor="text1"/>
          <w:sz w:val="32"/>
          <w:szCs w:val="24"/>
        </w:rPr>
        <w:t>ụ</w:t>
      </w:r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h</w:t>
      </w:r>
      <w:r w:rsidRPr="00BE75C6">
        <w:rPr>
          <w:rFonts w:cs="Times New Roman"/>
          <w:b/>
          <w:color w:val="000000" w:themeColor="text1"/>
          <w:sz w:val="32"/>
          <w:szCs w:val="24"/>
        </w:rPr>
        <w:t>ợ</w:t>
      </w:r>
      <w:r w:rsidRPr="00BE75C6">
        <w:rPr>
          <w:rFonts w:cs="Times New Roman"/>
          <w:b/>
          <w:color w:val="000000" w:themeColor="text1"/>
          <w:sz w:val="32"/>
          <w:szCs w:val="24"/>
        </w:rPr>
        <w:t>p tác tr</w:t>
      </w:r>
      <w:r w:rsidRPr="00BE75C6">
        <w:rPr>
          <w:rFonts w:cs="Times New Roman"/>
          <w:b/>
          <w:color w:val="000000" w:themeColor="text1"/>
          <w:sz w:val="32"/>
          <w:szCs w:val="24"/>
        </w:rPr>
        <w:t>ự</w:t>
      </w:r>
      <w:r w:rsidRPr="00BE75C6">
        <w:rPr>
          <w:rFonts w:cs="Times New Roman"/>
          <w:b/>
          <w:color w:val="000000" w:themeColor="text1"/>
          <w:sz w:val="32"/>
          <w:szCs w:val="24"/>
        </w:rPr>
        <w:t>c tuy</w:t>
      </w:r>
      <w:r w:rsidRPr="00BE75C6">
        <w:rPr>
          <w:rFonts w:cs="Times New Roman"/>
          <w:b/>
          <w:color w:val="000000" w:themeColor="text1"/>
          <w:sz w:val="32"/>
          <w:szCs w:val="24"/>
        </w:rPr>
        <w:t>ế</w:t>
      </w:r>
      <w:r w:rsidRPr="00BE75C6">
        <w:rPr>
          <w:rFonts w:cs="Times New Roman"/>
          <w:b/>
          <w:color w:val="000000" w:themeColor="text1"/>
          <w:sz w:val="32"/>
          <w:szCs w:val="24"/>
        </w:rPr>
        <w:t>n cho d</w:t>
      </w:r>
      <w:r w:rsidRPr="00BE75C6">
        <w:rPr>
          <w:rFonts w:cs="Times New Roman"/>
          <w:b/>
          <w:color w:val="000000" w:themeColor="text1"/>
          <w:sz w:val="32"/>
          <w:szCs w:val="24"/>
        </w:rPr>
        <w:t>ự</w:t>
      </w:r>
      <w:r w:rsidRPr="00BE75C6">
        <w:rPr>
          <w:rFonts w:cs="Times New Roman"/>
          <w:b/>
          <w:color w:val="000000" w:themeColor="text1"/>
          <w:sz w:val="32"/>
          <w:szCs w:val="24"/>
        </w:rPr>
        <w:t xml:space="preserve"> án nhóm</w:t>
      </w:r>
    </w:p>
    <w:p w14:paraId="6B39377A" w14:textId="77777777" w:rsidR="00230BCA" w:rsidRDefault="00230BCA">
      <w:pPr>
        <w:spacing w:after="120" w:line="312" w:lineRule="auto"/>
        <w:rPr>
          <w:rFonts w:cs="Times New Roman"/>
          <w:color w:val="000000" w:themeColor="text1"/>
        </w:rPr>
      </w:pPr>
    </w:p>
    <w:tbl>
      <w:tblPr>
        <w:tblStyle w:val="TableGrid"/>
        <w:tblW w:w="9632" w:type="dxa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230BCA" w14:paraId="16A3F1AA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0D122900" w14:textId="77777777" w:rsidR="00230BCA" w:rsidRDefault="00EF7118">
            <w:pPr>
              <w:spacing w:before="60" w:after="6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>H</w:t>
            </w:r>
            <w:r>
              <w:rPr>
                <w:rFonts w:eastAsia="MS Mincho" w:cs="Times New Roman"/>
                <w:b/>
                <w:color w:val="000000" w:themeColor="text1"/>
              </w:rPr>
              <w:t>ọ</w:t>
            </w:r>
            <w:r>
              <w:rPr>
                <w:rFonts w:eastAsia="MS Mincho" w:cs="Times New Roman"/>
                <w:b/>
                <w:color w:val="000000" w:themeColor="text1"/>
              </w:rPr>
              <w:t xml:space="preserve"> và tên</w:t>
            </w:r>
          </w:p>
        </w:tc>
        <w:tc>
          <w:tcPr>
            <w:tcW w:w="4816" w:type="dxa"/>
            <w:vAlign w:val="center"/>
          </w:tcPr>
          <w:p w14:paraId="0CBBAB36" w14:textId="5ED9F202" w:rsidR="00230BCA" w:rsidRPr="002868F6" w:rsidRDefault="002868F6">
            <w:pPr>
              <w:spacing w:before="60" w:after="60" w:line="240" w:lineRule="auto"/>
              <w:rPr>
                <w:rFonts w:cs="Times New Roman"/>
                <w:b/>
                <w:bCs/>
                <w:color w:val="000000" w:themeColor="text1"/>
                <w:lang w:val="vi-VN"/>
              </w:rPr>
            </w:pPr>
            <w:r>
              <w:rPr>
                <w:rFonts w:cs="Times New Roman"/>
                <w:b/>
                <w:bCs/>
                <w:color w:val="000000" w:themeColor="text1"/>
                <w:lang w:val="vi-VN"/>
              </w:rPr>
              <w:t>Nguyễn Công Minh</w:t>
            </w:r>
          </w:p>
        </w:tc>
      </w:tr>
      <w:tr w:rsidR="00230BCA" w14:paraId="3527328D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2A7ABF55" w14:textId="77777777" w:rsidR="00230BCA" w:rsidRDefault="00EF7118">
            <w:pPr>
              <w:spacing w:before="60" w:after="6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>MSSV</w:t>
            </w:r>
          </w:p>
        </w:tc>
        <w:tc>
          <w:tcPr>
            <w:tcW w:w="4816" w:type="dxa"/>
            <w:vAlign w:val="center"/>
          </w:tcPr>
          <w:p w14:paraId="420AD8AD" w14:textId="4AAC7C8B" w:rsidR="00230BCA" w:rsidRPr="00BE75C6" w:rsidRDefault="002868F6">
            <w:pPr>
              <w:spacing w:before="60" w:after="60" w:line="240" w:lineRule="auto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  <w:lang w:val="vi-VN"/>
              </w:rPr>
              <w:t>25020266</w:t>
            </w:r>
            <w:bookmarkStart w:id="0" w:name="_GoBack"/>
            <w:bookmarkEnd w:id="0"/>
          </w:p>
        </w:tc>
      </w:tr>
      <w:tr w:rsidR="00230BCA" w14:paraId="5DB03430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3BCB0C90" w14:textId="77777777" w:rsidR="00230BCA" w:rsidRDefault="00EF7118">
            <w:pPr>
              <w:spacing w:before="60" w:after="6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>Ch</w:t>
            </w:r>
            <w:r>
              <w:rPr>
                <w:rFonts w:eastAsia="MS Mincho" w:cs="Times New Roman"/>
                <w:b/>
                <w:color w:val="000000" w:themeColor="text1"/>
              </w:rPr>
              <w:t>ủ</w:t>
            </w:r>
            <w:r>
              <w:rPr>
                <w:rFonts w:eastAsia="MS Mincho" w:cs="Times New Roman"/>
                <w:b/>
                <w:color w:val="000000" w:themeColor="text1"/>
              </w:rPr>
              <w:t xml:space="preserve"> đ</w:t>
            </w:r>
            <w:r>
              <w:rPr>
                <w:rFonts w:eastAsia="MS Mincho" w:cs="Times New Roman"/>
                <w:b/>
                <w:color w:val="000000" w:themeColor="text1"/>
              </w:rPr>
              <w:t>ề</w:t>
            </w:r>
          </w:p>
        </w:tc>
        <w:tc>
          <w:tcPr>
            <w:tcW w:w="4816" w:type="dxa"/>
            <w:vAlign w:val="center"/>
          </w:tcPr>
          <w:p w14:paraId="77ADB2C5" w14:textId="77777777" w:rsidR="00230BCA" w:rsidRDefault="00EF7118">
            <w:pPr>
              <w:spacing w:before="60" w:after="6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Xây d</w:t>
            </w:r>
            <w:r>
              <w:rPr>
                <w:rFonts w:eastAsia="MS Mincho" w:cs="Times New Roman"/>
                <w:color w:val="000000" w:themeColor="text1"/>
              </w:rPr>
              <w:t>ự</w:t>
            </w:r>
            <w:r>
              <w:rPr>
                <w:rFonts w:eastAsia="MS Mincho" w:cs="Times New Roman"/>
                <w:color w:val="000000" w:themeColor="text1"/>
              </w:rPr>
              <w:t>ng b</w:t>
            </w:r>
            <w:r>
              <w:rPr>
                <w:rFonts w:eastAsia="MS Mincho" w:cs="Times New Roman"/>
                <w:color w:val="000000" w:themeColor="text1"/>
              </w:rPr>
              <w:t>ộ</w:t>
            </w:r>
            <w:r>
              <w:rPr>
                <w:rFonts w:eastAsia="MS Mincho" w:cs="Times New Roman"/>
                <w:color w:val="000000" w:themeColor="text1"/>
              </w:rPr>
              <w:t xml:space="preserve"> tài li</w:t>
            </w:r>
            <w:r>
              <w:rPr>
                <w:rFonts w:eastAsia="MS Mincho" w:cs="Times New Roman"/>
                <w:color w:val="000000" w:themeColor="text1"/>
              </w:rPr>
              <w:t>ệ</w:t>
            </w:r>
            <w:r>
              <w:rPr>
                <w:rFonts w:eastAsia="MS Mincho" w:cs="Times New Roman"/>
                <w:color w:val="000000" w:themeColor="text1"/>
              </w:rPr>
              <w:t>u ôn t</w:t>
            </w:r>
            <w:r>
              <w:rPr>
                <w:rFonts w:eastAsia="MS Mincho" w:cs="Times New Roman"/>
                <w:color w:val="000000" w:themeColor="text1"/>
              </w:rPr>
              <w:t>ậ</w:t>
            </w:r>
            <w:r>
              <w:rPr>
                <w:rFonts w:eastAsia="MS Mincho" w:cs="Times New Roman"/>
                <w:color w:val="000000" w:themeColor="text1"/>
              </w:rPr>
              <w:t>p cho h</w:t>
            </w:r>
            <w:r>
              <w:rPr>
                <w:rFonts w:eastAsia="MS Mincho" w:cs="Times New Roman"/>
                <w:color w:val="000000" w:themeColor="text1"/>
              </w:rPr>
              <w:t>ọ</w:t>
            </w:r>
            <w:r>
              <w:rPr>
                <w:rFonts w:eastAsia="MS Mincho" w:cs="Times New Roman"/>
                <w:color w:val="000000" w:themeColor="text1"/>
              </w:rPr>
              <w:t>c ph</w:t>
            </w:r>
            <w:r>
              <w:rPr>
                <w:rFonts w:eastAsia="MS Mincho" w:cs="Times New Roman"/>
                <w:color w:val="000000" w:themeColor="text1"/>
              </w:rPr>
              <w:t>ầ</w:t>
            </w:r>
            <w:r>
              <w:rPr>
                <w:rFonts w:eastAsia="MS Mincho" w:cs="Times New Roman"/>
                <w:color w:val="000000" w:themeColor="text1"/>
              </w:rPr>
              <w:t>n L</w:t>
            </w:r>
            <w:r>
              <w:rPr>
                <w:rFonts w:eastAsia="MS Mincho" w:cs="Times New Roman"/>
                <w:color w:val="000000" w:themeColor="text1"/>
              </w:rPr>
              <w:t>ậ</w:t>
            </w:r>
            <w:r>
              <w:rPr>
                <w:rFonts w:eastAsia="MS Mincho" w:cs="Times New Roman"/>
                <w:color w:val="000000" w:themeColor="text1"/>
              </w:rPr>
              <w:t>p trình nâng cao</w:t>
            </w:r>
          </w:p>
        </w:tc>
      </w:tr>
      <w:tr w:rsidR="00230BCA" w14:paraId="2DE58E6A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4BCF029C" w14:textId="77777777" w:rsidR="00230BCA" w:rsidRDefault="00EF7118">
            <w:pPr>
              <w:spacing w:before="60" w:after="6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>Công c</w:t>
            </w:r>
            <w:r>
              <w:rPr>
                <w:rFonts w:eastAsia="MS Mincho" w:cs="Times New Roman"/>
                <w:b/>
                <w:color w:val="000000" w:themeColor="text1"/>
              </w:rPr>
              <w:t>ụ</w:t>
            </w:r>
            <w:r>
              <w:rPr>
                <w:rFonts w:eastAsia="MS Mincho" w:cs="Times New Roman"/>
                <w:b/>
                <w:color w:val="000000" w:themeColor="text1"/>
              </w:rPr>
              <w:t xml:space="preserve"> s</w:t>
            </w:r>
            <w:r>
              <w:rPr>
                <w:rFonts w:eastAsia="MS Mincho" w:cs="Times New Roman"/>
                <w:b/>
                <w:color w:val="000000" w:themeColor="text1"/>
              </w:rPr>
              <w:t>ử</w:t>
            </w:r>
            <w:r>
              <w:rPr>
                <w:rFonts w:eastAsia="MS Mincho" w:cs="Times New Roman"/>
                <w:b/>
                <w:color w:val="000000" w:themeColor="text1"/>
              </w:rPr>
              <w:t xml:space="preserve"> d</w:t>
            </w:r>
            <w:r>
              <w:rPr>
                <w:rFonts w:eastAsia="MS Mincho" w:cs="Times New Roman"/>
                <w:b/>
                <w:color w:val="000000" w:themeColor="text1"/>
              </w:rPr>
              <w:t>ụ</w:t>
            </w:r>
            <w:r>
              <w:rPr>
                <w:rFonts w:eastAsia="MS Mincho" w:cs="Times New Roman"/>
                <w:b/>
                <w:color w:val="000000" w:themeColor="text1"/>
              </w:rPr>
              <w:t>ng</w:t>
            </w:r>
          </w:p>
        </w:tc>
        <w:tc>
          <w:tcPr>
            <w:tcW w:w="4816" w:type="dxa"/>
            <w:vAlign w:val="center"/>
          </w:tcPr>
          <w:p w14:paraId="5FA3E719" w14:textId="77777777" w:rsidR="00230BCA" w:rsidRDefault="00EF7118">
            <w:pPr>
              <w:spacing w:before="60" w:after="6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Trello, Google Meet, Google Drive, Google Docs</w:t>
            </w:r>
          </w:p>
        </w:tc>
      </w:tr>
      <w:tr w:rsidR="00230BCA" w14:paraId="23F90B99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5A95344D" w14:textId="77777777" w:rsidR="00230BCA" w:rsidRDefault="00EF7118">
            <w:pPr>
              <w:spacing w:before="60" w:after="6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>Th</w:t>
            </w:r>
            <w:r>
              <w:rPr>
                <w:rFonts w:eastAsia="MS Mincho" w:cs="Times New Roman"/>
                <w:b/>
                <w:color w:val="000000" w:themeColor="text1"/>
              </w:rPr>
              <w:t>ờ</w:t>
            </w:r>
            <w:r>
              <w:rPr>
                <w:rFonts w:eastAsia="MS Mincho" w:cs="Times New Roman"/>
                <w:b/>
                <w:color w:val="000000" w:themeColor="text1"/>
              </w:rPr>
              <w:t>i gian th</w:t>
            </w:r>
            <w:r>
              <w:rPr>
                <w:rFonts w:eastAsia="MS Mincho" w:cs="Times New Roman"/>
                <w:b/>
                <w:color w:val="000000" w:themeColor="text1"/>
              </w:rPr>
              <w:t>ự</w:t>
            </w:r>
            <w:r>
              <w:rPr>
                <w:rFonts w:eastAsia="MS Mincho" w:cs="Times New Roman"/>
                <w:b/>
                <w:color w:val="000000" w:themeColor="text1"/>
              </w:rPr>
              <w:t>c</w:t>
            </w:r>
            <w:r>
              <w:rPr>
                <w:rFonts w:eastAsia="MS Mincho" w:cs="Times New Roman"/>
                <w:b/>
                <w:color w:val="000000" w:themeColor="text1"/>
              </w:rPr>
              <w:t xml:space="preserve"> hi</w:t>
            </w:r>
            <w:r>
              <w:rPr>
                <w:rFonts w:eastAsia="MS Mincho" w:cs="Times New Roman"/>
                <w:b/>
                <w:color w:val="000000" w:themeColor="text1"/>
              </w:rPr>
              <w:t>ệ</w:t>
            </w:r>
            <w:r>
              <w:rPr>
                <w:rFonts w:eastAsia="MS Mincho" w:cs="Times New Roman"/>
                <w:b/>
                <w:color w:val="000000" w:themeColor="text1"/>
              </w:rPr>
              <w:t>n</w:t>
            </w:r>
          </w:p>
        </w:tc>
        <w:tc>
          <w:tcPr>
            <w:tcW w:w="4816" w:type="dxa"/>
            <w:vAlign w:val="center"/>
          </w:tcPr>
          <w:p w14:paraId="290445DE" w14:textId="77777777" w:rsidR="00230BCA" w:rsidRDefault="00EF7118">
            <w:pPr>
              <w:spacing w:before="60" w:after="6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01 tu</w:t>
            </w:r>
            <w:r>
              <w:rPr>
                <w:rFonts w:eastAsia="MS Mincho" w:cs="Times New Roman"/>
                <w:color w:val="000000" w:themeColor="text1"/>
              </w:rPr>
              <w:t>ầ</w:t>
            </w:r>
            <w:r>
              <w:rPr>
                <w:rFonts w:eastAsia="MS Mincho" w:cs="Times New Roman"/>
                <w:color w:val="000000" w:themeColor="text1"/>
              </w:rPr>
              <w:t>n</w:t>
            </w:r>
          </w:p>
        </w:tc>
      </w:tr>
    </w:tbl>
    <w:p w14:paraId="243EBE08" w14:textId="77777777" w:rsidR="00230BCA" w:rsidRDefault="00EF7118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I. Gi</w:t>
      </w:r>
      <w:r>
        <w:rPr>
          <w:rFonts w:ascii="Times New Roman" w:hAnsi="Times New Roman" w:cs="Times New Roman"/>
          <w:color w:val="000000" w:themeColor="text1"/>
        </w:rPr>
        <w:t>ớ</w:t>
      </w:r>
      <w:r>
        <w:rPr>
          <w:rFonts w:ascii="Times New Roman" w:hAnsi="Times New Roman" w:cs="Times New Roman"/>
          <w:color w:val="000000" w:themeColor="text1"/>
        </w:rPr>
        <w:t>i thi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u đ</w:t>
      </w:r>
      <w:r>
        <w:rPr>
          <w:rFonts w:ascii="Times New Roman" w:hAnsi="Times New Roman" w:cs="Times New Roman"/>
          <w:color w:val="000000" w:themeColor="text1"/>
        </w:rPr>
        <w:t>ề</w:t>
      </w:r>
      <w:r>
        <w:rPr>
          <w:rFonts w:ascii="Times New Roman" w:hAnsi="Times New Roman" w:cs="Times New Roman"/>
          <w:color w:val="000000" w:themeColor="text1"/>
        </w:rPr>
        <w:t xml:space="preserve"> tài và m</w:t>
      </w:r>
      <w:r>
        <w:rPr>
          <w:rFonts w:ascii="Times New Roman" w:hAnsi="Times New Roman" w:cs="Times New Roman"/>
          <w:color w:val="000000" w:themeColor="text1"/>
        </w:rPr>
        <w:t>ụ</w:t>
      </w:r>
      <w:r>
        <w:rPr>
          <w:rFonts w:ascii="Times New Roman" w:hAnsi="Times New Roman" w:cs="Times New Roman"/>
          <w:color w:val="000000" w:themeColor="text1"/>
        </w:rPr>
        <w:t>c tiêu th</w:t>
      </w:r>
      <w:r>
        <w:rPr>
          <w:rFonts w:ascii="Times New Roman" w:hAnsi="Times New Roman" w:cs="Times New Roman"/>
          <w:color w:val="000000" w:themeColor="text1"/>
        </w:rPr>
        <w:t>ự</w:t>
      </w:r>
      <w:r>
        <w:rPr>
          <w:rFonts w:ascii="Times New Roman" w:hAnsi="Times New Roman" w:cs="Times New Roman"/>
          <w:color w:val="000000" w:themeColor="text1"/>
        </w:rPr>
        <w:t>c 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n</w:t>
      </w:r>
    </w:p>
    <w:p w14:paraId="160CFD65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Đ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 xml:space="preserve"> tài em l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a ch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n là xây d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ng b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ôn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cho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c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L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trình nâng cao. B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đư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c thi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k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 xml:space="preserve"> nh</w:t>
      </w:r>
      <w:r>
        <w:rPr>
          <w:rFonts w:cs="Times New Roman"/>
          <w:color w:val="000000" w:themeColor="text1"/>
        </w:rPr>
        <w:t>ằ</w:t>
      </w:r>
      <w:r>
        <w:rPr>
          <w:rFonts w:cs="Times New Roman"/>
          <w:color w:val="000000" w:themeColor="text1"/>
        </w:rPr>
        <w:t>m h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 xml:space="preserve">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ki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th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c tr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ng tâm, ví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code minh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a, câu h</w:t>
      </w:r>
      <w:r>
        <w:rPr>
          <w:rFonts w:cs="Times New Roman"/>
          <w:color w:val="000000" w:themeColor="text1"/>
        </w:rPr>
        <w:t>ỏ</w:t>
      </w:r>
      <w:r>
        <w:rPr>
          <w:rFonts w:cs="Times New Roman"/>
          <w:color w:val="000000" w:themeColor="text1"/>
        </w:rPr>
        <w:t>i ôn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và bài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th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hành,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 xml:space="preserve"> đó h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 xml:space="preserve"> tr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 xml:space="preserve"> ngư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i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c chu</w:t>
      </w:r>
      <w:r>
        <w:rPr>
          <w:rFonts w:cs="Times New Roman"/>
          <w:color w:val="000000" w:themeColor="text1"/>
        </w:rPr>
        <w:t>ẩ</w:t>
      </w:r>
      <w:r>
        <w:rPr>
          <w:rFonts w:cs="Times New Roman"/>
          <w:color w:val="000000" w:themeColor="text1"/>
        </w:rPr>
        <w:t>n b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 xml:space="preserve"> cho ki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>m tra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c thi cu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i k</w:t>
      </w:r>
      <w:r>
        <w:rPr>
          <w:rFonts w:cs="Times New Roman"/>
          <w:color w:val="000000" w:themeColor="text1"/>
        </w:rPr>
        <w:t>ỳ</w:t>
      </w:r>
      <w:r>
        <w:rPr>
          <w:rFonts w:cs="Times New Roman"/>
          <w:color w:val="000000" w:themeColor="text1"/>
        </w:rPr>
        <w:t xml:space="preserve"> m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t cách hi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qu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.</w:t>
      </w:r>
    </w:p>
    <w:p w14:paraId="0B61BFEC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Trong ph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m vi bài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này, em t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 xml:space="preserve">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c công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theo quy trình làm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nhóm tr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tuy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v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i các công c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c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ng tác ph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 xml:space="preserve"> bi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n. Báo cáo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 xml:space="preserve">p trung vào vai trò cá nhân, cách </w:t>
      </w:r>
      <w:r>
        <w:rPr>
          <w:rFonts w:cs="Times New Roman"/>
          <w:color w:val="000000" w:themeColor="text1"/>
        </w:rPr>
        <w:t>em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 xml:space="preserve">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ng công c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, k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qu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t đư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c, nh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>ng khó khăn phát sinh và cách kh</w:t>
      </w:r>
      <w:r>
        <w:rPr>
          <w:rFonts w:cs="Times New Roman"/>
          <w:color w:val="000000" w:themeColor="text1"/>
        </w:rPr>
        <w:t>ắ</w:t>
      </w:r>
      <w:r>
        <w:rPr>
          <w:rFonts w:cs="Times New Roman"/>
          <w:color w:val="000000" w:themeColor="text1"/>
        </w:rPr>
        <w:t>c ph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đ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hoàn thi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n s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ph</w:t>
      </w:r>
      <w:r>
        <w:rPr>
          <w:rFonts w:cs="Times New Roman"/>
          <w:color w:val="000000" w:themeColor="text1"/>
        </w:rPr>
        <w:t>ẩ</w:t>
      </w:r>
      <w:r>
        <w:rPr>
          <w:rFonts w:cs="Times New Roman"/>
          <w:color w:val="000000" w:themeColor="text1"/>
        </w:rPr>
        <w:t>m.</w:t>
      </w:r>
    </w:p>
    <w:p w14:paraId="400C6500" w14:textId="77777777" w:rsidR="00230BCA" w:rsidRDefault="00EF7118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II. Các công c</w:t>
      </w:r>
      <w:r>
        <w:rPr>
          <w:rFonts w:ascii="Times New Roman" w:hAnsi="Times New Roman" w:cs="Times New Roman"/>
          <w:color w:val="000000" w:themeColor="text1"/>
        </w:rPr>
        <w:t>ụ</w:t>
      </w:r>
      <w:r>
        <w:rPr>
          <w:rFonts w:ascii="Times New Roman" w:hAnsi="Times New Roman" w:cs="Times New Roman"/>
          <w:color w:val="000000" w:themeColor="text1"/>
        </w:rPr>
        <w:t xml:space="preserve"> s</w:t>
      </w:r>
      <w:r>
        <w:rPr>
          <w:rFonts w:ascii="Times New Roman" w:hAnsi="Times New Roman" w:cs="Times New Roman"/>
          <w:color w:val="000000" w:themeColor="text1"/>
        </w:rPr>
        <w:t>ử</w:t>
      </w:r>
      <w:r>
        <w:rPr>
          <w:rFonts w:ascii="Times New Roman" w:hAnsi="Times New Roman" w:cs="Times New Roman"/>
          <w:color w:val="000000" w:themeColor="text1"/>
        </w:rPr>
        <w:t xml:space="preserve"> d</w:t>
      </w:r>
      <w:r>
        <w:rPr>
          <w:rFonts w:ascii="Times New Roman" w:hAnsi="Times New Roman" w:cs="Times New Roman"/>
          <w:color w:val="000000" w:themeColor="text1"/>
        </w:rPr>
        <w:t>ụ</w:t>
      </w:r>
      <w:r>
        <w:rPr>
          <w:rFonts w:ascii="Times New Roman" w:hAnsi="Times New Roman" w:cs="Times New Roman"/>
          <w:color w:val="000000" w:themeColor="text1"/>
        </w:rPr>
        <w:t>ng và công d</w:t>
      </w:r>
      <w:r>
        <w:rPr>
          <w:rFonts w:ascii="Times New Roman" w:hAnsi="Times New Roman" w:cs="Times New Roman"/>
          <w:color w:val="000000" w:themeColor="text1"/>
        </w:rPr>
        <w:t>ụ</w:t>
      </w:r>
      <w:r>
        <w:rPr>
          <w:rFonts w:ascii="Times New Roman" w:hAnsi="Times New Roman" w:cs="Times New Roman"/>
          <w:color w:val="000000" w:themeColor="text1"/>
        </w:rPr>
        <w:t>ng c</w:t>
      </w:r>
      <w:r>
        <w:rPr>
          <w:rFonts w:ascii="Times New Roman" w:hAnsi="Times New Roman" w:cs="Times New Roman"/>
          <w:color w:val="000000" w:themeColor="text1"/>
        </w:rPr>
        <w:t>ủ</w:t>
      </w:r>
      <w:r>
        <w:rPr>
          <w:rFonts w:ascii="Times New Roman" w:hAnsi="Times New Roman" w:cs="Times New Roman"/>
          <w:color w:val="000000" w:themeColor="text1"/>
        </w:rPr>
        <w:t>a t</w:t>
      </w:r>
      <w:r>
        <w:rPr>
          <w:rFonts w:ascii="Times New Roman" w:hAnsi="Times New Roman" w:cs="Times New Roman"/>
          <w:color w:val="000000" w:themeColor="text1"/>
        </w:rPr>
        <w:t>ừ</w:t>
      </w:r>
      <w:r>
        <w:rPr>
          <w:rFonts w:ascii="Times New Roman" w:hAnsi="Times New Roman" w:cs="Times New Roman"/>
          <w:color w:val="000000" w:themeColor="text1"/>
        </w:rPr>
        <w:t>ng công c</w:t>
      </w:r>
      <w:r>
        <w:rPr>
          <w:rFonts w:ascii="Times New Roman" w:hAnsi="Times New Roman" w:cs="Times New Roman"/>
          <w:color w:val="000000" w:themeColor="text1"/>
        </w:rPr>
        <w:t>ụ</w:t>
      </w:r>
    </w:p>
    <w:tbl>
      <w:tblPr>
        <w:tblStyle w:val="TableGrid"/>
        <w:tblW w:w="9633" w:type="dxa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230BCA" w14:paraId="5D7620E0" w14:textId="77777777">
        <w:trPr>
          <w:jc w:val="center"/>
        </w:trPr>
        <w:tc>
          <w:tcPr>
            <w:tcW w:w="3211" w:type="dxa"/>
            <w:shd w:val="clear" w:color="auto" w:fill="D9EAF7"/>
          </w:tcPr>
          <w:p w14:paraId="368B878B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>Nhóm công c</w:t>
            </w:r>
            <w:r>
              <w:rPr>
                <w:rFonts w:eastAsia="MS Mincho" w:cs="Times New Roman"/>
                <w:b/>
                <w:color w:val="000000" w:themeColor="text1"/>
              </w:rPr>
              <w:t>ụ</w:t>
            </w:r>
          </w:p>
        </w:tc>
        <w:tc>
          <w:tcPr>
            <w:tcW w:w="3211" w:type="dxa"/>
            <w:shd w:val="clear" w:color="auto" w:fill="D9EAF7"/>
          </w:tcPr>
          <w:p w14:paraId="21DBB178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>Công c</w:t>
            </w:r>
            <w:r>
              <w:rPr>
                <w:rFonts w:eastAsia="MS Mincho" w:cs="Times New Roman"/>
                <w:b/>
                <w:color w:val="000000" w:themeColor="text1"/>
              </w:rPr>
              <w:t>ụ</w:t>
            </w:r>
            <w:r>
              <w:rPr>
                <w:rFonts w:eastAsia="MS Mincho" w:cs="Times New Roman"/>
                <w:b/>
                <w:color w:val="000000" w:themeColor="text1"/>
              </w:rPr>
              <w:t xml:space="preserve"> đư</w:t>
            </w:r>
            <w:r>
              <w:rPr>
                <w:rFonts w:eastAsia="MS Mincho" w:cs="Times New Roman"/>
                <w:b/>
                <w:color w:val="000000" w:themeColor="text1"/>
              </w:rPr>
              <w:t>ợ</w:t>
            </w:r>
            <w:r>
              <w:rPr>
                <w:rFonts w:eastAsia="MS Mincho" w:cs="Times New Roman"/>
                <w:b/>
                <w:color w:val="000000" w:themeColor="text1"/>
              </w:rPr>
              <w:t>c ch</w:t>
            </w:r>
            <w:r>
              <w:rPr>
                <w:rFonts w:eastAsia="MS Mincho" w:cs="Times New Roman"/>
                <w:b/>
                <w:color w:val="000000" w:themeColor="text1"/>
              </w:rPr>
              <w:t>ọ</w:t>
            </w:r>
            <w:r>
              <w:rPr>
                <w:rFonts w:eastAsia="MS Mincho" w:cs="Times New Roman"/>
                <w:b/>
                <w:color w:val="000000" w:themeColor="text1"/>
              </w:rPr>
              <w:t>n</w:t>
            </w:r>
          </w:p>
        </w:tc>
        <w:tc>
          <w:tcPr>
            <w:tcW w:w="3211" w:type="dxa"/>
            <w:shd w:val="clear" w:color="auto" w:fill="D9EAF7"/>
          </w:tcPr>
          <w:p w14:paraId="0434177F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b/>
                <w:color w:val="000000" w:themeColor="text1"/>
              </w:rPr>
              <w:t>Công d</w:t>
            </w:r>
            <w:r>
              <w:rPr>
                <w:rFonts w:eastAsia="MS Mincho" w:cs="Times New Roman"/>
                <w:b/>
                <w:color w:val="000000" w:themeColor="text1"/>
              </w:rPr>
              <w:t>ụ</w:t>
            </w:r>
            <w:r>
              <w:rPr>
                <w:rFonts w:eastAsia="MS Mincho" w:cs="Times New Roman"/>
                <w:b/>
                <w:color w:val="000000" w:themeColor="text1"/>
              </w:rPr>
              <w:t>ng trong d</w:t>
            </w:r>
            <w:r>
              <w:rPr>
                <w:rFonts w:eastAsia="MS Mincho" w:cs="Times New Roman"/>
                <w:b/>
                <w:color w:val="000000" w:themeColor="text1"/>
              </w:rPr>
              <w:t>ự</w:t>
            </w:r>
            <w:r>
              <w:rPr>
                <w:rFonts w:eastAsia="MS Mincho" w:cs="Times New Roman"/>
                <w:b/>
                <w:color w:val="000000" w:themeColor="text1"/>
              </w:rPr>
              <w:t xml:space="preserve"> án</w:t>
            </w:r>
          </w:p>
        </w:tc>
      </w:tr>
      <w:tr w:rsidR="00230BCA" w14:paraId="5709316D" w14:textId="77777777">
        <w:trPr>
          <w:jc w:val="center"/>
        </w:trPr>
        <w:tc>
          <w:tcPr>
            <w:tcW w:w="3211" w:type="dxa"/>
            <w:vAlign w:val="center"/>
          </w:tcPr>
          <w:p w14:paraId="17D824FE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Qu</w:t>
            </w:r>
            <w:r>
              <w:rPr>
                <w:rFonts w:eastAsia="MS Mincho" w:cs="Times New Roman"/>
                <w:color w:val="000000" w:themeColor="text1"/>
              </w:rPr>
              <w:t>ả</w:t>
            </w:r>
            <w:r>
              <w:rPr>
                <w:rFonts w:eastAsia="MS Mincho" w:cs="Times New Roman"/>
                <w:color w:val="000000" w:themeColor="text1"/>
              </w:rPr>
              <w:t>n lý d</w:t>
            </w:r>
            <w:r>
              <w:rPr>
                <w:rFonts w:eastAsia="MS Mincho" w:cs="Times New Roman"/>
                <w:color w:val="000000" w:themeColor="text1"/>
              </w:rPr>
              <w:t>ự</w:t>
            </w:r>
            <w:r>
              <w:rPr>
                <w:rFonts w:eastAsia="MS Mincho" w:cs="Times New Roman"/>
                <w:color w:val="000000" w:themeColor="text1"/>
              </w:rPr>
              <w:t xml:space="preserve"> án</w:t>
            </w:r>
          </w:p>
        </w:tc>
        <w:tc>
          <w:tcPr>
            <w:tcW w:w="3211" w:type="dxa"/>
            <w:vAlign w:val="center"/>
          </w:tcPr>
          <w:p w14:paraId="5A0FE22A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Trello</w:t>
            </w:r>
          </w:p>
        </w:tc>
        <w:tc>
          <w:tcPr>
            <w:tcW w:w="3211" w:type="dxa"/>
            <w:vAlign w:val="center"/>
          </w:tcPr>
          <w:p w14:paraId="2E644072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Phân công nhi</w:t>
            </w:r>
            <w:r>
              <w:rPr>
                <w:rFonts w:eastAsia="MS Mincho" w:cs="Times New Roman"/>
                <w:color w:val="000000" w:themeColor="text1"/>
              </w:rPr>
              <w:t>ệ</w:t>
            </w:r>
            <w:r>
              <w:rPr>
                <w:rFonts w:eastAsia="MS Mincho" w:cs="Times New Roman"/>
                <w:color w:val="000000" w:themeColor="text1"/>
              </w:rPr>
              <w:t>m v</w:t>
            </w:r>
            <w:r>
              <w:rPr>
                <w:rFonts w:eastAsia="MS Mincho" w:cs="Times New Roman"/>
                <w:color w:val="000000" w:themeColor="text1"/>
              </w:rPr>
              <w:t>ụ</w:t>
            </w:r>
            <w:r>
              <w:rPr>
                <w:rFonts w:eastAsia="MS Mincho" w:cs="Times New Roman"/>
                <w:color w:val="000000" w:themeColor="text1"/>
              </w:rPr>
              <w:t xml:space="preserve">, </w:t>
            </w:r>
            <w:r>
              <w:rPr>
                <w:rFonts w:eastAsia="MS Mincho" w:cs="Times New Roman"/>
                <w:color w:val="000000" w:themeColor="text1"/>
              </w:rPr>
              <w:t>g</w:t>
            </w:r>
            <w:r>
              <w:rPr>
                <w:rFonts w:eastAsia="MS Mincho" w:cs="Times New Roman"/>
                <w:color w:val="000000" w:themeColor="text1"/>
              </w:rPr>
              <w:t>ắ</w:t>
            </w:r>
            <w:r>
              <w:rPr>
                <w:rFonts w:eastAsia="MS Mincho" w:cs="Times New Roman"/>
                <w:color w:val="000000" w:themeColor="text1"/>
              </w:rPr>
              <w:t>n deadline, theo dõi ti</w:t>
            </w:r>
            <w:r>
              <w:rPr>
                <w:rFonts w:eastAsia="MS Mincho" w:cs="Times New Roman"/>
                <w:color w:val="000000" w:themeColor="text1"/>
              </w:rPr>
              <w:t>ế</w:t>
            </w:r>
            <w:r>
              <w:rPr>
                <w:rFonts w:eastAsia="MS Mincho" w:cs="Times New Roman"/>
                <w:color w:val="000000" w:themeColor="text1"/>
              </w:rPr>
              <w:t>n đ</w:t>
            </w:r>
            <w:r>
              <w:rPr>
                <w:rFonts w:eastAsia="MS Mincho" w:cs="Times New Roman"/>
                <w:color w:val="000000" w:themeColor="text1"/>
              </w:rPr>
              <w:t>ộ</w:t>
            </w:r>
            <w:r>
              <w:rPr>
                <w:rFonts w:eastAsia="MS Mincho" w:cs="Times New Roman"/>
                <w:color w:val="000000" w:themeColor="text1"/>
              </w:rPr>
              <w:t xml:space="preserve"> hàng ngày và đánh d</w:t>
            </w:r>
            <w:r>
              <w:rPr>
                <w:rFonts w:eastAsia="MS Mincho" w:cs="Times New Roman"/>
                <w:color w:val="000000" w:themeColor="text1"/>
              </w:rPr>
              <w:t>ấ</w:t>
            </w:r>
            <w:r>
              <w:rPr>
                <w:rFonts w:eastAsia="MS Mincho" w:cs="Times New Roman"/>
                <w:color w:val="000000" w:themeColor="text1"/>
              </w:rPr>
              <w:t>u tr</w:t>
            </w:r>
            <w:r>
              <w:rPr>
                <w:rFonts w:eastAsia="MS Mincho" w:cs="Times New Roman"/>
                <w:color w:val="000000" w:themeColor="text1"/>
              </w:rPr>
              <w:t>ạ</w:t>
            </w:r>
            <w:r>
              <w:rPr>
                <w:rFonts w:eastAsia="MS Mincho" w:cs="Times New Roman"/>
                <w:color w:val="000000" w:themeColor="text1"/>
              </w:rPr>
              <w:t>ng thái hoàn thành.</w:t>
            </w:r>
          </w:p>
        </w:tc>
      </w:tr>
      <w:tr w:rsidR="00230BCA" w14:paraId="41AF6F8A" w14:textId="77777777">
        <w:trPr>
          <w:jc w:val="center"/>
        </w:trPr>
        <w:tc>
          <w:tcPr>
            <w:tcW w:w="3211" w:type="dxa"/>
            <w:vAlign w:val="center"/>
          </w:tcPr>
          <w:p w14:paraId="16B9FE8A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Giao ti</w:t>
            </w:r>
            <w:r>
              <w:rPr>
                <w:rFonts w:eastAsia="MS Mincho" w:cs="Times New Roman"/>
                <w:color w:val="000000" w:themeColor="text1"/>
              </w:rPr>
              <w:t>ế</w:t>
            </w:r>
            <w:r>
              <w:rPr>
                <w:rFonts w:eastAsia="MS Mincho" w:cs="Times New Roman"/>
                <w:color w:val="000000" w:themeColor="text1"/>
              </w:rPr>
              <w:t>p nhóm</w:t>
            </w:r>
          </w:p>
        </w:tc>
        <w:tc>
          <w:tcPr>
            <w:tcW w:w="3211" w:type="dxa"/>
            <w:vAlign w:val="center"/>
          </w:tcPr>
          <w:p w14:paraId="7866A2BC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Google Meet</w:t>
            </w:r>
          </w:p>
        </w:tc>
        <w:tc>
          <w:tcPr>
            <w:tcW w:w="3211" w:type="dxa"/>
            <w:vAlign w:val="center"/>
          </w:tcPr>
          <w:p w14:paraId="147E05C1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H</w:t>
            </w:r>
            <w:r>
              <w:rPr>
                <w:rFonts w:eastAsia="MS Mincho" w:cs="Times New Roman"/>
                <w:color w:val="000000" w:themeColor="text1"/>
              </w:rPr>
              <w:t>ọ</w:t>
            </w:r>
            <w:r>
              <w:rPr>
                <w:rFonts w:eastAsia="MS Mincho" w:cs="Times New Roman"/>
                <w:color w:val="000000" w:themeColor="text1"/>
              </w:rPr>
              <w:t>p tr</w:t>
            </w:r>
            <w:r>
              <w:rPr>
                <w:rFonts w:eastAsia="MS Mincho" w:cs="Times New Roman"/>
                <w:color w:val="000000" w:themeColor="text1"/>
              </w:rPr>
              <w:t>ự</w:t>
            </w:r>
            <w:r>
              <w:rPr>
                <w:rFonts w:eastAsia="MS Mincho" w:cs="Times New Roman"/>
                <w:color w:val="000000" w:themeColor="text1"/>
              </w:rPr>
              <w:t>c tuy</w:t>
            </w:r>
            <w:r>
              <w:rPr>
                <w:rFonts w:eastAsia="MS Mincho" w:cs="Times New Roman"/>
                <w:color w:val="000000" w:themeColor="text1"/>
              </w:rPr>
              <w:t>ế</w:t>
            </w:r>
            <w:r>
              <w:rPr>
                <w:rFonts w:eastAsia="MS Mincho" w:cs="Times New Roman"/>
                <w:color w:val="000000" w:themeColor="text1"/>
              </w:rPr>
              <w:t>n, th</w:t>
            </w:r>
            <w:r>
              <w:rPr>
                <w:rFonts w:eastAsia="MS Mincho" w:cs="Times New Roman"/>
                <w:color w:val="000000" w:themeColor="text1"/>
              </w:rPr>
              <w:t>ả</w:t>
            </w:r>
            <w:r>
              <w:rPr>
                <w:rFonts w:eastAsia="MS Mincho" w:cs="Times New Roman"/>
                <w:color w:val="000000" w:themeColor="text1"/>
              </w:rPr>
              <w:t>o lu</w:t>
            </w:r>
            <w:r>
              <w:rPr>
                <w:rFonts w:eastAsia="MS Mincho" w:cs="Times New Roman"/>
                <w:color w:val="000000" w:themeColor="text1"/>
              </w:rPr>
              <w:t>ậ</w:t>
            </w:r>
            <w:r>
              <w:rPr>
                <w:rFonts w:eastAsia="MS Mincho" w:cs="Times New Roman"/>
                <w:color w:val="000000" w:themeColor="text1"/>
              </w:rPr>
              <w:t>n b</w:t>
            </w:r>
            <w:r>
              <w:rPr>
                <w:rFonts w:eastAsia="MS Mincho" w:cs="Times New Roman"/>
                <w:color w:val="000000" w:themeColor="text1"/>
              </w:rPr>
              <w:t>ố</w:t>
            </w:r>
            <w:r>
              <w:rPr>
                <w:rFonts w:eastAsia="MS Mincho" w:cs="Times New Roman"/>
                <w:color w:val="000000" w:themeColor="text1"/>
              </w:rPr>
              <w:t xml:space="preserve"> c</w:t>
            </w:r>
            <w:r>
              <w:rPr>
                <w:rFonts w:eastAsia="MS Mincho" w:cs="Times New Roman"/>
                <w:color w:val="000000" w:themeColor="text1"/>
              </w:rPr>
              <w:t>ụ</w:t>
            </w:r>
            <w:r>
              <w:rPr>
                <w:rFonts w:eastAsia="MS Mincho" w:cs="Times New Roman"/>
                <w:color w:val="000000" w:themeColor="text1"/>
              </w:rPr>
              <w:t>c tài li</w:t>
            </w:r>
            <w:r>
              <w:rPr>
                <w:rFonts w:eastAsia="MS Mincho" w:cs="Times New Roman"/>
                <w:color w:val="000000" w:themeColor="text1"/>
              </w:rPr>
              <w:t>ệ</w:t>
            </w:r>
            <w:r>
              <w:rPr>
                <w:rFonts w:eastAsia="MS Mincho" w:cs="Times New Roman"/>
                <w:color w:val="000000" w:themeColor="text1"/>
              </w:rPr>
              <w:t>u, chia s</w:t>
            </w:r>
            <w:r>
              <w:rPr>
                <w:rFonts w:eastAsia="MS Mincho" w:cs="Times New Roman"/>
                <w:color w:val="000000" w:themeColor="text1"/>
              </w:rPr>
              <w:t>ẻ</w:t>
            </w:r>
            <w:r>
              <w:rPr>
                <w:rFonts w:eastAsia="MS Mincho" w:cs="Times New Roman"/>
                <w:color w:val="000000" w:themeColor="text1"/>
              </w:rPr>
              <w:t xml:space="preserve"> màn hình đ</w:t>
            </w:r>
            <w:r>
              <w:rPr>
                <w:rFonts w:eastAsia="MS Mincho" w:cs="Times New Roman"/>
                <w:color w:val="000000" w:themeColor="text1"/>
              </w:rPr>
              <w:t>ể</w:t>
            </w:r>
            <w:r>
              <w:rPr>
                <w:rFonts w:eastAsia="MS Mincho" w:cs="Times New Roman"/>
                <w:color w:val="000000" w:themeColor="text1"/>
              </w:rPr>
              <w:t xml:space="preserve"> góp ý n</w:t>
            </w:r>
            <w:r>
              <w:rPr>
                <w:rFonts w:eastAsia="MS Mincho" w:cs="Times New Roman"/>
                <w:color w:val="000000" w:themeColor="text1"/>
              </w:rPr>
              <w:t>ộ</w:t>
            </w:r>
            <w:r>
              <w:rPr>
                <w:rFonts w:eastAsia="MS Mincho" w:cs="Times New Roman"/>
                <w:color w:val="000000" w:themeColor="text1"/>
              </w:rPr>
              <w:t>i dung và th</w:t>
            </w:r>
            <w:r>
              <w:rPr>
                <w:rFonts w:eastAsia="MS Mincho" w:cs="Times New Roman"/>
                <w:color w:val="000000" w:themeColor="text1"/>
              </w:rPr>
              <w:t>ố</w:t>
            </w:r>
            <w:r>
              <w:rPr>
                <w:rFonts w:eastAsia="MS Mincho" w:cs="Times New Roman"/>
                <w:color w:val="000000" w:themeColor="text1"/>
              </w:rPr>
              <w:t>ng nh</w:t>
            </w:r>
            <w:r>
              <w:rPr>
                <w:rFonts w:eastAsia="MS Mincho" w:cs="Times New Roman"/>
                <w:color w:val="000000" w:themeColor="text1"/>
              </w:rPr>
              <w:t>ấ</w:t>
            </w:r>
            <w:r>
              <w:rPr>
                <w:rFonts w:eastAsia="MS Mincho" w:cs="Times New Roman"/>
                <w:color w:val="000000" w:themeColor="text1"/>
              </w:rPr>
              <w:t>t cách trình bày.</w:t>
            </w:r>
          </w:p>
        </w:tc>
      </w:tr>
      <w:tr w:rsidR="00230BCA" w14:paraId="00704AD1" w14:textId="77777777">
        <w:trPr>
          <w:jc w:val="center"/>
        </w:trPr>
        <w:tc>
          <w:tcPr>
            <w:tcW w:w="3211" w:type="dxa"/>
            <w:vAlign w:val="center"/>
          </w:tcPr>
          <w:p w14:paraId="0256E458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Lưu tr</w:t>
            </w:r>
            <w:r>
              <w:rPr>
                <w:rFonts w:eastAsia="MS Mincho" w:cs="Times New Roman"/>
                <w:color w:val="000000" w:themeColor="text1"/>
              </w:rPr>
              <w:t>ữ</w:t>
            </w:r>
            <w:r>
              <w:rPr>
                <w:rFonts w:eastAsia="MS Mincho" w:cs="Times New Roman"/>
                <w:color w:val="000000" w:themeColor="text1"/>
              </w:rPr>
              <w:t xml:space="preserve"> và chia s</w:t>
            </w:r>
            <w:r>
              <w:rPr>
                <w:rFonts w:eastAsia="MS Mincho" w:cs="Times New Roman"/>
                <w:color w:val="000000" w:themeColor="text1"/>
              </w:rPr>
              <w:t>ẻ</w:t>
            </w:r>
            <w:r>
              <w:rPr>
                <w:rFonts w:eastAsia="MS Mincho" w:cs="Times New Roman"/>
                <w:color w:val="000000" w:themeColor="text1"/>
              </w:rPr>
              <w:t xml:space="preserve"> t</w:t>
            </w:r>
            <w:r>
              <w:rPr>
                <w:rFonts w:eastAsia="MS Mincho" w:cs="Times New Roman"/>
                <w:color w:val="000000" w:themeColor="text1"/>
              </w:rPr>
              <w:t>ệ</w:t>
            </w:r>
            <w:r>
              <w:rPr>
                <w:rFonts w:eastAsia="MS Mincho" w:cs="Times New Roman"/>
                <w:color w:val="000000" w:themeColor="text1"/>
              </w:rPr>
              <w:t>p</w:t>
            </w:r>
          </w:p>
        </w:tc>
        <w:tc>
          <w:tcPr>
            <w:tcW w:w="3211" w:type="dxa"/>
            <w:vAlign w:val="center"/>
          </w:tcPr>
          <w:p w14:paraId="5A82A3F6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Google Drive</w:t>
            </w:r>
          </w:p>
        </w:tc>
        <w:tc>
          <w:tcPr>
            <w:tcW w:w="3211" w:type="dxa"/>
            <w:vAlign w:val="center"/>
          </w:tcPr>
          <w:p w14:paraId="60D903B6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T</w:t>
            </w:r>
            <w:r>
              <w:rPr>
                <w:rFonts w:eastAsia="MS Mincho" w:cs="Times New Roman"/>
                <w:color w:val="000000" w:themeColor="text1"/>
              </w:rPr>
              <w:t>ạ</w:t>
            </w:r>
            <w:r>
              <w:rPr>
                <w:rFonts w:eastAsia="MS Mincho" w:cs="Times New Roman"/>
                <w:color w:val="000000" w:themeColor="text1"/>
              </w:rPr>
              <w:t>o thư</w:t>
            </w:r>
            <w:r>
              <w:rPr>
                <w:rFonts w:eastAsia="MS Mincho" w:cs="Times New Roman"/>
                <w:color w:val="000000" w:themeColor="text1"/>
              </w:rPr>
              <w:t xml:space="preserve"> m</w:t>
            </w:r>
            <w:r>
              <w:rPr>
                <w:rFonts w:eastAsia="MS Mincho" w:cs="Times New Roman"/>
                <w:color w:val="000000" w:themeColor="text1"/>
              </w:rPr>
              <w:t>ụ</w:t>
            </w:r>
            <w:r>
              <w:rPr>
                <w:rFonts w:eastAsia="MS Mincho" w:cs="Times New Roman"/>
                <w:color w:val="000000" w:themeColor="text1"/>
              </w:rPr>
              <w:t xml:space="preserve">c dùng chung, lưu file code, </w:t>
            </w:r>
            <w:r>
              <w:rPr>
                <w:rFonts w:eastAsia="MS Mincho" w:cs="Times New Roman"/>
                <w:color w:val="000000" w:themeColor="text1"/>
              </w:rPr>
              <w:t>ả</w:t>
            </w:r>
            <w:r>
              <w:rPr>
                <w:rFonts w:eastAsia="MS Mincho" w:cs="Times New Roman"/>
                <w:color w:val="000000" w:themeColor="text1"/>
              </w:rPr>
              <w:t>nh minh ch</w:t>
            </w:r>
            <w:r>
              <w:rPr>
                <w:rFonts w:eastAsia="MS Mincho" w:cs="Times New Roman"/>
                <w:color w:val="000000" w:themeColor="text1"/>
              </w:rPr>
              <w:t>ứ</w:t>
            </w:r>
            <w:r>
              <w:rPr>
                <w:rFonts w:eastAsia="MS Mincho" w:cs="Times New Roman"/>
                <w:color w:val="000000" w:themeColor="text1"/>
              </w:rPr>
              <w:t>ng, b</w:t>
            </w:r>
            <w:r>
              <w:rPr>
                <w:rFonts w:eastAsia="MS Mincho" w:cs="Times New Roman"/>
                <w:color w:val="000000" w:themeColor="text1"/>
              </w:rPr>
              <w:t>ả</w:t>
            </w:r>
            <w:r>
              <w:rPr>
                <w:rFonts w:eastAsia="MS Mincho" w:cs="Times New Roman"/>
                <w:color w:val="000000" w:themeColor="text1"/>
              </w:rPr>
              <w:t>n nháp và b</w:t>
            </w:r>
            <w:r>
              <w:rPr>
                <w:rFonts w:eastAsia="MS Mincho" w:cs="Times New Roman"/>
                <w:color w:val="000000" w:themeColor="text1"/>
              </w:rPr>
              <w:t>ả</w:t>
            </w:r>
            <w:r>
              <w:rPr>
                <w:rFonts w:eastAsia="MS Mincho" w:cs="Times New Roman"/>
                <w:color w:val="000000" w:themeColor="text1"/>
              </w:rPr>
              <w:t>n hoàn ch</w:t>
            </w:r>
            <w:r>
              <w:rPr>
                <w:rFonts w:eastAsia="MS Mincho" w:cs="Times New Roman"/>
                <w:color w:val="000000" w:themeColor="text1"/>
              </w:rPr>
              <w:t>ỉ</w:t>
            </w:r>
            <w:r>
              <w:rPr>
                <w:rFonts w:eastAsia="MS Mincho" w:cs="Times New Roman"/>
                <w:color w:val="000000" w:themeColor="text1"/>
              </w:rPr>
              <w:t>nh; phân quy</w:t>
            </w:r>
            <w:r>
              <w:rPr>
                <w:rFonts w:eastAsia="MS Mincho" w:cs="Times New Roman"/>
                <w:color w:val="000000" w:themeColor="text1"/>
              </w:rPr>
              <w:t>ề</w:t>
            </w:r>
            <w:r>
              <w:rPr>
                <w:rFonts w:eastAsia="MS Mincho" w:cs="Times New Roman"/>
                <w:color w:val="000000" w:themeColor="text1"/>
              </w:rPr>
              <w:t>n truy c</w:t>
            </w:r>
            <w:r>
              <w:rPr>
                <w:rFonts w:eastAsia="MS Mincho" w:cs="Times New Roman"/>
                <w:color w:val="000000" w:themeColor="text1"/>
              </w:rPr>
              <w:t>ậ</w:t>
            </w:r>
            <w:r>
              <w:rPr>
                <w:rFonts w:eastAsia="MS Mincho" w:cs="Times New Roman"/>
                <w:color w:val="000000" w:themeColor="text1"/>
              </w:rPr>
              <w:t>p phù h</w:t>
            </w:r>
            <w:r>
              <w:rPr>
                <w:rFonts w:eastAsia="MS Mincho" w:cs="Times New Roman"/>
                <w:color w:val="000000" w:themeColor="text1"/>
              </w:rPr>
              <w:t>ợ</w:t>
            </w:r>
            <w:r>
              <w:rPr>
                <w:rFonts w:eastAsia="MS Mincho" w:cs="Times New Roman"/>
                <w:color w:val="000000" w:themeColor="text1"/>
              </w:rPr>
              <w:t>p.</w:t>
            </w:r>
          </w:p>
        </w:tc>
      </w:tr>
      <w:tr w:rsidR="00230BCA" w14:paraId="51675CA9" w14:textId="77777777">
        <w:trPr>
          <w:jc w:val="center"/>
        </w:trPr>
        <w:tc>
          <w:tcPr>
            <w:tcW w:w="3211" w:type="dxa"/>
            <w:vAlign w:val="center"/>
          </w:tcPr>
          <w:p w14:paraId="6EF2E467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So</w:t>
            </w:r>
            <w:r>
              <w:rPr>
                <w:rFonts w:eastAsia="MS Mincho" w:cs="Times New Roman"/>
                <w:color w:val="000000" w:themeColor="text1"/>
              </w:rPr>
              <w:t>ạ</w:t>
            </w:r>
            <w:r>
              <w:rPr>
                <w:rFonts w:eastAsia="MS Mincho" w:cs="Times New Roman"/>
                <w:color w:val="000000" w:themeColor="text1"/>
              </w:rPr>
              <w:t>n th</w:t>
            </w:r>
            <w:r>
              <w:rPr>
                <w:rFonts w:eastAsia="MS Mincho" w:cs="Times New Roman"/>
                <w:color w:val="000000" w:themeColor="text1"/>
              </w:rPr>
              <w:t>ả</w:t>
            </w:r>
            <w:r>
              <w:rPr>
                <w:rFonts w:eastAsia="MS Mincho" w:cs="Times New Roman"/>
                <w:color w:val="000000" w:themeColor="text1"/>
              </w:rPr>
              <w:t>o c</w:t>
            </w:r>
            <w:r>
              <w:rPr>
                <w:rFonts w:eastAsia="MS Mincho" w:cs="Times New Roman"/>
                <w:color w:val="000000" w:themeColor="text1"/>
              </w:rPr>
              <w:t>ộ</w:t>
            </w:r>
            <w:r>
              <w:rPr>
                <w:rFonts w:eastAsia="MS Mincho" w:cs="Times New Roman"/>
                <w:color w:val="000000" w:themeColor="text1"/>
              </w:rPr>
              <w:t>ng tác</w:t>
            </w:r>
          </w:p>
        </w:tc>
        <w:tc>
          <w:tcPr>
            <w:tcW w:w="3211" w:type="dxa"/>
            <w:vAlign w:val="center"/>
          </w:tcPr>
          <w:p w14:paraId="77313143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Google Docs</w:t>
            </w:r>
          </w:p>
        </w:tc>
        <w:tc>
          <w:tcPr>
            <w:tcW w:w="3211" w:type="dxa"/>
            <w:vAlign w:val="center"/>
          </w:tcPr>
          <w:p w14:paraId="353BC7A9" w14:textId="77777777" w:rsidR="00230BCA" w:rsidRDefault="00EF7118">
            <w:pPr>
              <w:spacing w:after="0" w:line="240" w:lineRule="auto"/>
              <w:rPr>
                <w:rFonts w:cs="Times New Roman"/>
                <w:color w:val="000000" w:themeColor="text1"/>
              </w:rPr>
            </w:pPr>
            <w:r>
              <w:rPr>
                <w:rFonts w:eastAsia="MS Mincho" w:cs="Times New Roman"/>
                <w:color w:val="000000" w:themeColor="text1"/>
              </w:rPr>
              <w:t>So</w:t>
            </w:r>
            <w:r>
              <w:rPr>
                <w:rFonts w:eastAsia="MS Mincho" w:cs="Times New Roman"/>
                <w:color w:val="000000" w:themeColor="text1"/>
              </w:rPr>
              <w:t>ạ</w:t>
            </w:r>
            <w:r>
              <w:rPr>
                <w:rFonts w:eastAsia="MS Mincho" w:cs="Times New Roman"/>
                <w:color w:val="000000" w:themeColor="text1"/>
              </w:rPr>
              <w:t>n th</w:t>
            </w:r>
            <w:r>
              <w:rPr>
                <w:rFonts w:eastAsia="MS Mincho" w:cs="Times New Roman"/>
                <w:color w:val="000000" w:themeColor="text1"/>
              </w:rPr>
              <w:t>ả</w:t>
            </w:r>
            <w:r>
              <w:rPr>
                <w:rFonts w:eastAsia="MS Mincho" w:cs="Times New Roman"/>
                <w:color w:val="000000" w:themeColor="text1"/>
              </w:rPr>
              <w:t>o tr</w:t>
            </w:r>
            <w:r>
              <w:rPr>
                <w:rFonts w:eastAsia="MS Mincho" w:cs="Times New Roman"/>
                <w:color w:val="000000" w:themeColor="text1"/>
              </w:rPr>
              <w:t>ự</w:t>
            </w:r>
            <w:r>
              <w:rPr>
                <w:rFonts w:eastAsia="MS Mincho" w:cs="Times New Roman"/>
                <w:color w:val="000000" w:themeColor="text1"/>
              </w:rPr>
              <w:t>c tuy</w:t>
            </w:r>
            <w:r>
              <w:rPr>
                <w:rFonts w:eastAsia="MS Mincho" w:cs="Times New Roman"/>
                <w:color w:val="000000" w:themeColor="text1"/>
              </w:rPr>
              <w:t>ế</w:t>
            </w:r>
            <w:r>
              <w:rPr>
                <w:rFonts w:eastAsia="MS Mincho" w:cs="Times New Roman"/>
                <w:color w:val="000000" w:themeColor="text1"/>
              </w:rPr>
              <w:t>n, nh</w:t>
            </w:r>
            <w:r>
              <w:rPr>
                <w:rFonts w:eastAsia="MS Mincho" w:cs="Times New Roman"/>
                <w:color w:val="000000" w:themeColor="text1"/>
              </w:rPr>
              <w:t>ậ</w:t>
            </w:r>
            <w:r>
              <w:rPr>
                <w:rFonts w:eastAsia="MS Mincho" w:cs="Times New Roman"/>
                <w:color w:val="000000" w:themeColor="text1"/>
              </w:rPr>
              <w:t>n xét b</w:t>
            </w:r>
            <w:r>
              <w:rPr>
                <w:rFonts w:eastAsia="MS Mincho" w:cs="Times New Roman"/>
                <w:color w:val="000000" w:themeColor="text1"/>
              </w:rPr>
              <w:t>ằ</w:t>
            </w:r>
            <w:r>
              <w:rPr>
                <w:rFonts w:eastAsia="MS Mincho" w:cs="Times New Roman"/>
                <w:color w:val="000000" w:themeColor="text1"/>
              </w:rPr>
              <w:t>ng bình lu</w:t>
            </w:r>
            <w:r>
              <w:rPr>
                <w:rFonts w:eastAsia="MS Mincho" w:cs="Times New Roman"/>
                <w:color w:val="000000" w:themeColor="text1"/>
              </w:rPr>
              <w:t>ậ</w:t>
            </w:r>
            <w:r>
              <w:rPr>
                <w:rFonts w:eastAsia="MS Mincho" w:cs="Times New Roman"/>
                <w:color w:val="000000" w:themeColor="text1"/>
              </w:rPr>
              <w:t>n, ch</w:t>
            </w:r>
            <w:r>
              <w:rPr>
                <w:rFonts w:eastAsia="MS Mincho" w:cs="Times New Roman"/>
                <w:color w:val="000000" w:themeColor="text1"/>
              </w:rPr>
              <w:t>ỉ</w:t>
            </w:r>
            <w:r>
              <w:rPr>
                <w:rFonts w:eastAsia="MS Mincho" w:cs="Times New Roman"/>
                <w:color w:val="000000" w:themeColor="text1"/>
              </w:rPr>
              <w:t>nh s</w:t>
            </w:r>
            <w:r>
              <w:rPr>
                <w:rFonts w:eastAsia="MS Mincho" w:cs="Times New Roman"/>
                <w:color w:val="000000" w:themeColor="text1"/>
              </w:rPr>
              <w:t>ử</w:t>
            </w:r>
            <w:r>
              <w:rPr>
                <w:rFonts w:eastAsia="MS Mincho" w:cs="Times New Roman"/>
                <w:color w:val="000000" w:themeColor="text1"/>
              </w:rPr>
              <w:t>a n</w:t>
            </w:r>
            <w:r>
              <w:rPr>
                <w:rFonts w:eastAsia="MS Mincho" w:cs="Times New Roman"/>
                <w:color w:val="000000" w:themeColor="text1"/>
              </w:rPr>
              <w:t>ộ</w:t>
            </w:r>
            <w:r>
              <w:rPr>
                <w:rFonts w:eastAsia="MS Mincho" w:cs="Times New Roman"/>
                <w:color w:val="000000" w:themeColor="text1"/>
              </w:rPr>
              <w:t>i dung và theo dõi l</w:t>
            </w:r>
            <w:r>
              <w:rPr>
                <w:rFonts w:eastAsia="MS Mincho" w:cs="Times New Roman"/>
                <w:color w:val="000000" w:themeColor="text1"/>
              </w:rPr>
              <w:t>ị</w:t>
            </w:r>
            <w:r>
              <w:rPr>
                <w:rFonts w:eastAsia="MS Mincho" w:cs="Times New Roman"/>
                <w:color w:val="000000" w:themeColor="text1"/>
              </w:rPr>
              <w:t>ch s</w:t>
            </w:r>
            <w:r>
              <w:rPr>
                <w:rFonts w:eastAsia="MS Mincho" w:cs="Times New Roman"/>
                <w:color w:val="000000" w:themeColor="text1"/>
              </w:rPr>
              <w:t>ử</w:t>
            </w:r>
            <w:r>
              <w:rPr>
                <w:rFonts w:eastAsia="MS Mincho" w:cs="Times New Roman"/>
                <w:color w:val="000000" w:themeColor="text1"/>
              </w:rPr>
              <w:t xml:space="preserve"> thay đ</w:t>
            </w:r>
            <w:r>
              <w:rPr>
                <w:rFonts w:eastAsia="MS Mincho" w:cs="Times New Roman"/>
                <w:color w:val="000000" w:themeColor="text1"/>
              </w:rPr>
              <w:t>ổ</w:t>
            </w:r>
            <w:r>
              <w:rPr>
                <w:rFonts w:eastAsia="MS Mincho" w:cs="Times New Roman"/>
                <w:color w:val="000000" w:themeColor="text1"/>
              </w:rPr>
              <w:t>i c</w:t>
            </w:r>
            <w:r>
              <w:rPr>
                <w:rFonts w:eastAsia="MS Mincho" w:cs="Times New Roman"/>
                <w:color w:val="000000" w:themeColor="text1"/>
              </w:rPr>
              <w:t>ủ</w:t>
            </w:r>
            <w:r>
              <w:rPr>
                <w:rFonts w:eastAsia="MS Mincho" w:cs="Times New Roman"/>
                <w:color w:val="000000" w:themeColor="text1"/>
              </w:rPr>
              <w:t>a tài li</w:t>
            </w:r>
            <w:r>
              <w:rPr>
                <w:rFonts w:eastAsia="MS Mincho" w:cs="Times New Roman"/>
                <w:color w:val="000000" w:themeColor="text1"/>
              </w:rPr>
              <w:t>ệ</w:t>
            </w:r>
            <w:r>
              <w:rPr>
                <w:rFonts w:eastAsia="MS Mincho" w:cs="Times New Roman"/>
                <w:color w:val="000000" w:themeColor="text1"/>
              </w:rPr>
              <w:t>u.</w:t>
            </w:r>
          </w:p>
        </w:tc>
      </w:tr>
    </w:tbl>
    <w:p w14:paraId="055A9711" w14:textId="77777777" w:rsidR="00230BCA" w:rsidRDefault="00EF7118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III. Phân</w:t>
      </w:r>
      <w:r>
        <w:rPr>
          <w:rFonts w:ascii="Times New Roman" w:hAnsi="Times New Roman" w:cs="Times New Roman"/>
          <w:color w:val="000000" w:themeColor="text1"/>
        </w:rPr>
        <w:t xml:space="preserve"> công n</w:t>
      </w:r>
      <w:r>
        <w:rPr>
          <w:rFonts w:ascii="Times New Roman" w:hAnsi="Times New Roman" w:cs="Times New Roman"/>
          <w:color w:val="000000" w:themeColor="text1"/>
        </w:rPr>
        <w:t>ộ</w:t>
      </w:r>
      <w:r>
        <w:rPr>
          <w:rFonts w:ascii="Times New Roman" w:hAnsi="Times New Roman" w:cs="Times New Roman"/>
          <w:color w:val="000000" w:themeColor="text1"/>
        </w:rPr>
        <w:t>i dung và s</w:t>
      </w:r>
      <w:r>
        <w:rPr>
          <w:rFonts w:ascii="Times New Roman" w:hAnsi="Times New Roman" w:cs="Times New Roman"/>
          <w:color w:val="000000" w:themeColor="text1"/>
        </w:rPr>
        <w:t>ả</w:t>
      </w:r>
      <w:r>
        <w:rPr>
          <w:rFonts w:ascii="Times New Roman" w:hAnsi="Times New Roman" w:cs="Times New Roman"/>
          <w:color w:val="000000" w:themeColor="text1"/>
        </w:rPr>
        <w:t>n ph</w:t>
      </w:r>
      <w:r>
        <w:rPr>
          <w:rFonts w:ascii="Times New Roman" w:hAnsi="Times New Roman" w:cs="Times New Roman"/>
          <w:color w:val="000000" w:themeColor="text1"/>
        </w:rPr>
        <w:t>ẩ</w:t>
      </w:r>
      <w:r>
        <w:rPr>
          <w:rFonts w:ascii="Times New Roman" w:hAnsi="Times New Roman" w:cs="Times New Roman"/>
          <w:color w:val="000000" w:themeColor="text1"/>
        </w:rPr>
        <w:t>m đ</w:t>
      </w:r>
      <w:r>
        <w:rPr>
          <w:rFonts w:ascii="Times New Roman" w:hAnsi="Times New Roman" w:cs="Times New Roman"/>
          <w:color w:val="000000" w:themeColor="text1"/>
        </w:rPr>
        <w:t>ầ</w:t>
      </w:r>
      <w:r>
        <w:rPr>
          <w:rFonts w:ascii="Times New Roman" w:hAnsi="Times New Roman" w:cs="Times New Roman"/>
          <w:color w:val="000000" w:themeColor="text1"/>
        </w:rPr>
        <w:t>u ra</w:t>
      </w:r>
    </w:p>
    <w:p w14:paraId="7F620837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B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ôn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đư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c chia thành các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 như sau:</w:t>
      </w:r>
    </w:p>
    <w:p w14:paraId="6EE22A27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1: L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trình hư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ng đ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i tư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ng nâng cao (k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 xml:space="preserve"> th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>a, đa hình, tr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>u tư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ng, đóng gói).</w:t>
      </w:r>
    </w:p>
    <w:p w14:paraId="757803E4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2: X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 xml:space="preserve"> lý ngo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l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 xml:space="preserve"> và k</w:t>
      </w:r>
      <w:r>
        <w:rPr>
          <w:rFonts w:cs="Times New Roman"/>
          <w:color w:val="000000" w:themeColor="text1"/>
        </w:rPr>
        <w:t>ỹ</w:t>
      </w:r>
      <w:r>
        <w:rPr>
          <w:rFonts w:cs="Times New Roman"/>
          <w:color w:val="000000" w:themeColor="text1"/>
        </w:rPr>
        <w:t xml:space="preserve"> thu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t g</w:t>
      </w:r>
      <w:r>
        <w:rPr>
          <w:rFonts w:cs="Times New Roman"/>
          <w:color w:val="000000" w:themeColor="text1"/>
        </w:rPr>
        <w:t>ỡ</w:t>
      </w:r>
      <w:r>
        <w:rPr>
          <w:rFonts w:cs="Times New Roman"/>
          <w:color w:val="000000" w:themeColor="text1"/>
        </w:rPr>
        <w:t xml:space="preserve"> l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>i cơ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n.</w:t>
      </w:r>
    </w:p>
    <w:p w14:paraId="183A270F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3: Generic, Collecti</w:t>
      </w:r>
      <w:r>
        <w:rPr>
          <w:rFonts w:cs="Times New Roman"/>
          <w:color w:val="000000" w:themeColor="text1"/>
        </w:rPr>
        <w:t>on và thao tác v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i c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u trúc d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 xml:space="preserve">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thông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ng.</w:t>
      </w:r>
    </w:p>
    <w:p w14:paraId="09F92D37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4: Làm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v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i file và x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 xml:space="preserve"> lý d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 xml:space="preserve">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đ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u vào/đ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u ra.</w:t>
      </w:r>
    </w:p>
    <w:p w14:paraId="37484463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5: Câu h</w:t>
      </w:r>
      <w:r>
        <w:rPr>
          <w:rFonts w:cs="Times New Roman"/>
          <w:color w:val="000000" w:themeColor="text1"/>
        </w:rPr>
        <w:t>ỏ</w:t>
      </w:r>
      <w:r>
        <w:rPr>
          <w:rFonts w:cs="Times New Roman"/>
          <w:color w:val="000000" w:themeColor="text1"/>
        </w:rPr>
        <w:t>i ôn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p, bài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th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hành và ví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code t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ng h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p.</w:t>
      </w:r>
    </w:p>
    <w:p w14:paraId="6A7466A6" w14:textId="77777777" w:rsidR="00230BCA" w:rsidRDefault="00EF7118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IV. Nh</w:t>
      </w:r>
      <w:r>
        <w:rPr>
          <w:rFonts w:ascii="Times New Roman" w:hAnsi="Times New Roman" w:cs="Times New Roman"/>
          <w:color w:val="000000" w:themeColor="text1"/>
        </w:rPr>
        <w:t>ậ</w:t>
      </w:r>
      <w:r>
        <w:rPr>
          <w:rFonts w:ascii="Times New Roman" w:hAnsi="Times New Roman" w:cs="Times New Roman"/>
          <w:color w:val="000000" w:themeColor="text1"/>
        </w:rPr>
        <w:t>t ký th</w:t>
      </w:r>
      <w:r>
        <w:rPr>
          <w:rFonts w:ascii="Times New Roman" w:hAnsi="Times New Roman" w:cs="Times New Roman"/>
          <w:color w:val="000000" w:themeColor="text1"/>
        </w:rPr>
        <w:t>ự</w:t>
      </w:r>
      <w:r>
        <w:rPr>
          <w:rFonts w:ascii="Times New Roman" w:hAnsi="Times New Roman" w:cs="Times New Roman"/>
          <w:color w:val="000000" w:themeColor="text1"/>
        </w:rPr>
        <w:t>c 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n theo t</w:t>
      </w:r>
      <w:r>
        <w:rPr>
          <w:rFonts w:ascii="Times New Roman" w:hAnsi="Times New Roman" w:cs="Times New Roman"/>
          <w:color w:val="000000" w:themeColor="text1"/>
        </w:rPr>
        <w:t>ừ</w:t>
      </w:r>
      <w:r>
        <w:rPr>
          <w:rFonts w:ascii="Times New Roman" w:hAnsi="Times New Roman" w:cs="Times New Roman"/>
          <w:color w:val="000000" w:themeColor="text1"/>
        </w:rPr>
        <w:t>ng ngày</w:t>
      </w:r>
    </w:p>
    <w:p w14:paraId="0E92E299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Ngày 1 – Kh</w:t>
      </w:r>
      <w:r>
        <w:rPr>
          <w:rFonts w:ascii="Times New Roman" w:hAnsi="Times New Roman" w:cs="Times New Roman"/>
          <w:color w:val="000000" w:themeColor="text1"/>
        </w:rPr>
        <w:t>ở</w:t>
      </w:r>
      <w:r>
        <w:rPr>
          <w:rFonts w:ascii="Times New Roman" w:hAnsi="Times New Roman" w:cs="Times New Roman"/>
          <w:color w:val="000000" w:themeColor="text1"/>
        </w:rPr>
        <w:t>i đ</w:t>
      </w:r>
      <w:r>
        <w:rPr>
          <w:rFonts w:ascii="Times New Roman" w:hAnsi="Times New Roman" w:cs="Times New Roman"/>
          <w:color w:val="000000" w:themeColor="text1"/>
        </w:rPr>
        <w:t>ộ</w:t>
      </w:r>
      <w:r>
        <w:rPr>
          <w:rFonts w:ascii="Times New Roman" w:hAnsi="Times New Roman" w:cs="Times New Roman"/>
          <w:color w:val="000000" w:themeColor="text1"/>
        </w:rPr>
        <w:t>ng d</w:t>
      </w:r>
      <w:r>
        <w:rPr>
          <w:rFonts w:ascii="Times New Roman" w:hAnsi="Times New Roman" w:cs="Times New Roman"/>
          <w:color w:val="000000" w:themeColor="text1"/>
        </w:rPr>
        <w:t>ự</w:t>
      </w:r>
      <w:r>
        <w:rPr>
          <w:rFonts w:ascii="Times New Roman" w:hAnsi="Times New Roman" w:cs="Times New Roman"/>
          <w:color w:val="000000" w:themeColor="text1"/>
        </w:rPr>
        <w:t xml:space="preserve"> án và thi</w:t>
      </w:r>
      <w:r>
        <w:rPr>
          <w:rFonts w:ascii="Times New Roman" w:hAnsi="Times New Roman" w:cs="Times New Roman"/>
          <w:color w:val="000000" w:themeColor="text1"/>
        </w:rPr>
        <w:t>ế</w:t>
      </w:r>
      <w:r>
        <w:rPr>
          <w:rFonts w:ascii="Times New Roman" w:hAnsi="Times New Roman" w:cs="Times New Roman"/>
          <w:color w:val="000000" w:themeColor="text1"/>
        </w:rPr>
        <w:t>t l</w:t>
      </w:r>
      <w:r>
        <w:rPr>
          <w:rFonts w:ascii="Times New Roman" w:hAnsi="Times New Roman" w:cs="Times New Roman"/>
          <w:color w:val="000000" w:themeColor="text1"/>
        </w:rPr>
        <w:t>ậ</w:t>
      </w:r>
      <w:r>
        <w:rPr>
          <w:rFonts w:ascii="Times New Roman" w:hAnsi="Times New Roman" w:cs="Times New Roman"/>
          <w:color w:val="000000" w:themeColor="text1"/>
        </w:rPr>
        <w:t>p công c</w:t>
      </w:r>
      <w:r>
        <w:rPr>
          <w:rFonts w:ascii="Times New Roman" w:hAnsi="Times New Roman" w:cs="Times New Roman"/>
          <w:color w:val="000000" w:themeColor="text1"/>
        </w:rPr>
        <w:t>ụ</w:t>
      </w:r>
    </w:p>
    <w:p w14:paraId="340BB776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Xác đ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>nh m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tiêu d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 xml:space="preserve"> án: xây d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ng b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ôn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cho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c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L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trình nâng cao.</w:t>
      </w:r>
    </w:p>
    <w:p w14:paraId="408A0654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o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ng Trello g</w:t>
      </w:r>
      <w:r>
        <w:rPr>
          <w:rFonts w:cs="Times New Roman"/>
          <w:color w:val="000000" w:themeColor="text1"/>
        </w:rPr>
        <w:t>ồ</w:t>
      </w:r>
      <w:r>
        <w:rPr>
          <w:rFonts w:cs="Times New Roman"/>
          <w:color w:val="000000" w:themeColor="text1"/>
        </w:rPr>
        <w:t>m các c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t To do, Doing, Review, Done; t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o th</w:t>
      </w:r>
      <w:r>
        <w:rPr>
          <w:rFonts w:cs="Times New Roman"/>
          <w:color w:val="000000" w:themeColor="text1"/>
        </w:rPr>
        <w:t>ẻ</w:t>
      </w:r>
      <w:r>
        <w:rPr>
          <w:rFonts w:cs="Times New Roman"/>
          <w:color w:val="000000" w:themeColor="text1"/>
        </w:rPr>
        <w:t xml:space="preserve"> công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cho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>ng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dung.</w:t>
      </w:r>
    </w:p>
    <w:p w14:paraId="0A21A3E7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o thư m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Google Drive theo c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u trúc: 01_K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 xml:space="preserve"> ho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ch, 02_N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dung, 03_Min</w:t>
      </w:r>
      <w:r>
        <w:rPr>
          <w:rFonts w:cs="Times New Roman"/>
          <w:color w:val="000000" w:themeColor="text1"/>
        </w:rPr>
        <w:t>h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ng, 04_B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hoàn ch</w:t>
      </w:r>
      <w:r>
        <w:rPr>
          <w:rFonts w:cs="Times New Roman"/>
          <w:color w:val="000000" w:themeColor="text1"/>
        </w:rPr>
        <w:t>ỉ</w:t>
      </w:r>
      <w:r>
        <w:rPr>
          <w:rFonts w:cs="Times New Roman"/>
          <w:color w:val="000000" w:themeColor="text1"/>
        </w:rPr>
        <w:t>nh.</w:t>
      </w:r>
    </w:p>
    <w:p w14:paraId="47999129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o Google Docs đ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so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 th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o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chung và đ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t tên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nh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cho file.</w:t>
      </w:r>
    </w:p>
    <w:p w14:paraId="6962AD3B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o l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>ch/đư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ng link Google Meet đ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ph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v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th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o lu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n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 và rà soát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u.</w:t>
      </w:r>
    </w:p>
    <w:p w14:paraId="099C9A63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30A376A6" wp14:editId="0A0B972C">
            <wp:extent cx="5212080" cy="259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59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B754C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9B336CB" wp14:editId="6B49F258">
            <wp:extent cx="5296535" cy="233934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FBA54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EE309B1" wp14:editId="36F7782F">
            <wp:extent cx="5311140" cy="24034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40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BFA90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ECA7558" wp14:editId="48049BBE">
            <wp:extent cx="5326380" cy="221678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21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83C2F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Ngày 2 – L</w:t>
      </w:r>
      <w:r>
        <w:rPr>
          <w:rFonts w:ascii="Times New Roman" w:hAnsi="Times New Roman" w:cs="Times New Roman"/>
          <w:color w:val="000000" w:themeColor="text1"/>
        </w:rPr>
        <w:t>ậ</w:t>
      </w:r>
      <w:r>
        <w:rPr>
          <w:rFonts w:ascii="Times New Roman" w:hAnsi="Times New Roman" w:cs="Times New Roman"/>
          <w:color w:val="000000" w:themeColor="text1"/>
        </w:rPr>
        <w:t>p k</w:t>
      </w:r>
      <w:r>
        <w:rPr>
          <w:rFonts w:ascii="Times New Roman" w:hAnsi="Times New Roman" w:cs="Times New Roman"/>
          <w:color w:val="000000" w:themeColor="text1"/>
        </w:rPr>
        <w:t>ế</w:t>
      </w:r>
      <w:r>
        <w:rPr>
          <w:rFonts w:ascii="Times New Roman" w:hAnsi="Times New Roman" w:cs="Times New Roman"/>
          <w:color w:val="000000" w:themeColor="text1"/>
        </w:rPr>
        <w:t xml:space="preserve"> ho</w:t>
      </w:r>
      <w:r>
        <w:rPr>
          <w:rFonts w:ascii="Times New Roman" w:hAnsi="Times New Roman" w:cs="Times New Roman"/>
          <w:color w:val="000000" w:themeColor="text1"/>
        </w:rPr>
        <w:t>ạ</w:t>
      </w:r>
      <w:r>
        <w:rPr>
          <w:rFonts w:ascii="Times New Roman" w:hAnsi="Times New Roman" w:cs="Times New Roman"/>
          <w:color w:val="000000" w:themeColor="text1"/>
        </w:rPr>
        <w:t>ch chi ti</w:t>
      </w:r>
      <w:r>
        <w:rPr>
          <w:rFonts w:ascii="Times New Roman" w:hAnsi="Times New Roman" w:cs="Times New Roman"/>
          <w:color w:val="000000" w:themeColor="text1"/>
        </w:rPr>
        <w:t>ế</w:t>
      </w:r>
      <w:r>
        <w:rPr>
          <w:rFonts w:ascii="Times New Roman" w:hAnsi="Times New Roman" w:cs="Times New Roman"/>
          <w:color w:val="000000" w:themeColor="text1"/>
        </w:rPr>
        <w:t>t và phân chia n</w:t>
      </w:r>
      <w:r>
        <w:rPr>
          <w:rFonts w:ascii="Times New Roman" w:hAnsi="Times New Roman" w:cs="Times New Roman"/>
          <w:color w:val="000000" w:themeColor="text1"/>
        </w:rPr>
        <w:t>ộ</w:t>
      </w:r>
      <w:r>
        <w:rPr>
          <w:rFonts w:ascii="Times New Roman" w:hAnsi="Times New Roman" w:cs="Times New Roman"/>
          <w:color w:val="000000" w:themeColor="text1"/>
        </w:rPr>
        <w:t>i dung</w:t>
      </w:r>
    </w:p>
    <w:p w14:paraId="484990B2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Xác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>nh các chuyên đ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 xml:space="preserve"> tr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ng tâm s</w:t>
      </w:r>
      <w:r>
        <w:rPr>
          <w:rFonts w:cs="Times New Roman"/>
          <w:color w:val="000000" w:themeColor="text1"/>
        </w:rPr>
        <w:t>ẽ</w:t>
      </w:r>
      <w:r>
        <w:rPr>
          <w:rFonts w:cs="Times New Roman"/>
          <w:color w:val="000000" w:themeColor="text1"/>
        </w:rPr>
        <w:t xml:space="preserve"> đưa vào b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ôn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p.</w:t>
      </w:r>
    </w:p>
    <w:p w14:paraId="4940CA4A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L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th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i h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 hoàn thành cho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>ng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trên Trello, thêm checklist chi ti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cho m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>i th</w:t>
      </w:r>
      <w:r>
        <w:rPr>
          <w:rFonts w:cs="Times New Roman"/>
          <w:color w:val="000000" w:themeColor="text1"/>
        </w:rPr>
        <w:t>ẻ</w:t>
      </w:r>
      <w:r>
        <w:rPr>
          <w:rFonts w:cs="Times New Roman"/>
          <w:color w:val="000000" w:themeColor="text1"/>
        </w:rPr>
        <w:t>.</w:t>
      </w:r>
    </w:p>
    <w:p w14:paraId="559D6514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o quy t</w:t>
      </w:r>
      <w:r>
        <w:rPr>
          <w:rFonts w:cs="Times New Roman"/>
          <w:color w:val="000000" w:themeColor="text1"/>
        </w:rPr>
        <w:t>ắ</w:t>
      </w:r>
      <w:r>
        <w:rPr>
          <w:rFonts w:cs="Times New Roman"/>
          <w:color w:val="000000" w:themeColor="text1"/>
        </w:rPr>
        <w:t>c đ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t tên file, ví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: TenChuyenDe_HoTenNguoiPhuTrach.</w:t>
      </w:r>
    </w:p>
    <w:p w14:paraId="123B9532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>Vi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khung sư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n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 xml:space="preserve">u trên Google Docs </w:t>
      </w:r>
      <w:r>
        <w:rPr>
          <w:rFonts w:cs="Times New Roman"/>
          <w:color w:val="000000" w:themeColor="text1"/>
        </w:rPr>
        <w:t>g</w:t>
      </w:r>
      <w:r>
        <w:rPr>
          <w:rFonts w:cs="Times New Roman"/>
          <w:color w:val="000000" w:themeColor="text1"/>
        </w:rPr>
        <w:t>ồ</w:t>
      </w:r>
      <w:r>
        <w:rPr>
          <w:rFonts w:cs="Times New Roman"/>
          <w:color w:val="000000" w:themeColor="text1"/>
        </w:rPr>
        <w:t>m m</w:t>
      </w:r>
      <w:r>
        <w:rPr>
          <w:rFonts w:cs="Times New Roman"/>
          <w:color w:val="000000" w:themeColor="text1"/>
        </w:rPr>
        <w:t>ở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u,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 chính, câu h</w:t>
      </w:r>
      <w:r>
        <w:rPr>
          <w:rFonts w:cs="Times New Roman"/>
          <w:color w:val="000000" w:themeColor="text1"/>
        </w:rPr>
        <w:t>ỏ</w:t>
      </w:r>
      <w:r>
        <w:rPr>
          <w:rFonts w:cs="Times New Roman"/>
          <w:color w:val="000000" w:themeColor="text1"/>
        </w:rPr>
        <w:t>i ôn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và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t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ng h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p.</w:t>
      </w:r>
    </w:p>
    <w:p w14:paraId="12D76C58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3D79BA4" wp14:editId="317AD7B1">
            <wp:extent cx="4579620" cy="284289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84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422E4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0B1778B" wp14:editId="4343EBF5">
            <wp:extent cx="4907280" cy="233934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B6423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Ngày 3 – So</w:t>
      </w:r>
      <w:r>
        <w:rPr>
          <w:rFonts w:ascii="Times New Roman" w:hAnsi="Times New Roman" w:cs="Times New Roman"/>
          <w:color w:val="000000" w:themeColor="text1"/>
        </w:rPr>
        <w:t>ạ</w:t>
      </w:r>
      <w:r>
        <w:rPr>
          <w:rFonts w:ascii="Times New Roman" w:hAnsi="Times New Roman" w:cs="Times New Roman"/>
          <w:color w:val="000000" w:themeColor="text1"/>
        </w:rPr>
        <w:t>n th</w:t>
      </w:r>
      <w:r>
        <w:rPr>
          <w:rFonts w:ascii="Times New Roman" w:hAnsi="Times New Roman" w:cs="Times New Roman"/>
          <w:color w:val="000000" w:themeColor="text1"/>
        </w:rPr>
        <w:t>ả</w:t>
      </w:r>
      <w:r>
        <w:rPr>
          <w:rFonts w:ascii="Times New Roman" w:hAnsi="Times New Roman" w:cs="Times New Roman"/>
          <w:color w:val="000000" w:themeColor="text1"/>
        </w:rPr>
        <w:t>o n</w:t>
      </w:r>
      <w:r>
        <w:rPr>
          <w:rFonts w:ascii="Times New Roman" w:hAnsi="Times New Roman" w:cs="Times New Roman"/>
          <w:color w:val="000000" w:themeColor="text1"/>
        </w:rPr>
        <w:t>ộ</w:t>
      </w:r>
      <w:r>
        <w:rPr>
          <w:rFonts w:ascii="Times New Roman" w:hAnsi="Times New Roman" w:cs="Times New Roman"/>
          <w:color w:val="000000" w:themeColor="text1"/>
        </w:rPr>
        <w:t>i dung chuyên đ</w:t>
      </w:r>
      <w:r>
        <w:rPr>
          <w:rFonts w:ascii="Times New Roman" w:hAnsi="Times New Roman" w:cs="Times New Roman"/>
          <w:color w:val="000000" w:themeColor="text1"/>
        </w:rPr>
        <w:t>ề</w:t>
      </w:r>
      <w:r>
        <w:rPr>
          <w:rFonts w:ascii="Times New Roman" w:hAnsi="Times New Roman" w:cs="Times New Roman"/>
          <w:color w:val="000000" w:themeColor="text1"/>
        </w:rPr>
        <w:t xml:space="preserve"> 1 và 2</w:t>
      </w:r>
    </w:p>
    <w:p w14:paraId="255D6E5B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Biên so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lý thuy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chính trên Google Docs.</w:t>
      </w:r>
    </w:p>
    <w:p w14:paraId="0C5F5228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B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 xml:space="preserve"> sung ví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code minh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a ng</w:t>
      </w:r>
      <w:r>
        <w:rPr>
          <w:rFonts w:cs="Times New Roman"/>
          <w:color w:val="000000" w:themeColor="text1"/>
        </w:rPr>
        <w:t>ắ</w:t>
      </w:r>
      <w:r>
        <w:rPr>
          <w:rFonts w:cs="Times New Roman"/>
          <w:color w:val="000000" w:themeColor="text1"/>
        </w:rPr>
        <w:t>n, gi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i thích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c năng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>ng đo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 code.</w:t>
      </w:r>
    </w:p>
    <w:p w14:paraId="3FDF8BBE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 xml:space="preserve">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ng tính năng comment </w:t>
      </w:r>
      <w:r>
        <w:rPr>
          <w:rFonts w:cs="Times New Roman"/>
          <w:color w:val="000000" w:themeColor="text1"/>
        </w:rPr>
        <w:t>đ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t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 xml:space="preserve"> ghi chú nh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>ng ch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 xml:space="preserve"> c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ki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>m tra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c c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b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 xml:space="preserve"> sung ví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.</w:t>
      </w:r>
    </w:p>
    <w:p w14:paraId="7E00CF3D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FBFF564" wp14:editId="2235B993">
            <wp:extent cx="4846320" cy="219329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19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B417D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21CF161" wp14:editId="2B64D9D3">
            <wp:extent cx="3795395" cy="164592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AC024C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Ngày 4 – Hoàn thi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n ví d</w:t>
      </w:r>
      <w:r>
        <w:rPr>
          <w:rFonts w:ascii="Times New Roman" w:hAnsi="Times New Roman" w:cs="Times New Roman"/>
          <w:color w:val="000000" w:themeColor="text1"/>
        </w:rPr>
        <w:t>ụ</w:t>
      </w:r>
      <w:r>
        <w:rPr>
          <w:rFonts w:ascii="Times New Roman" w:hAnsi="Times New Roman" w:cs="Times New Roman"/>
          <w:color w:val="000000" w:themeColor="text1"/>
        </w:rPr>
        <w:t xml:space="preserve"> code, câu h</w:t>
      </w:r>
      <w:r>
        <w:rPr>
          <w:rFonts w:ascii="Times New Roman" w:hAnsi="Times New Roman" w:cs="Times New Roman"/>
          <w:color w:val="000000" w:themeColor="text1"/>
        </w:rPr>
        <w:t>ỏ</w:t>
      </w:r>
      <w:r>
        <w:rPr>
          <w:rFonts w:ascii="Times New Roman" w:hAnsi="Times New Roman" w:cs="Times New Roman"/>
          <w:color w:val="000000" w:themeColor="text1"/>
        </w:rPr>
        <w:t>i ôn t</w:t>
      </w:r>
      <w:r>
        <w:rPr>
          <w:rFonts w:ascii="Times New Roman" w:hAnsi="Times New Roman" w:cs="Times New Roman"/>
          <w:color w:val="000000" w:themeColor="text1"/>
        </w:rPr>
        <w:t>ậ</w:t>
      </w:r>
      <w:r>
        <w:rPr>
          <w:rFonts w:ascii="Times New Roman" w:hAnsi="Times New Roman" w:cs="Times New Roman"/>
          <w:color w:val="000000" w:themeColor="text1"/>
        </w:rPr>
        <w:t>p và lưu tr</w:t>
      </w:r>
      <w:r>
        <w:rPr>
          <w:rFonts w:ascii="Times New Roman" w:hAnsi="Times New Roman" w:cs="Times New Roman"/>
          <w:color w:val="000000" w:themeColor="text1"/>
        </w:rPr>
        <w:t>ữ</w:t>
      </w:r>
      <w:r>
        <w:rPr>
          <w:rFonts w:ascii="Times New Roman" w:hAnsi="Times New Roman" w:cs="Times New Roman"/>
          <w:color w:val="000000" w:themeColor="text1"/>
        </w:rPr>
        <w:t xml:space="preserve"> t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p</w:t>
      </w:r>
    </w:p>
    <w:p w14:paraId="51E0E5B1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Hoàn thi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n thêm câu h</w:t>
      </w:r>
      <w:r>
        <w:rPr>
          <w:rFonts w:cs="Times New Roman"/>
          <w:color w:val="000000" w:themeColor="text1"/>
        </w:rPr>
        <w:t>ỏ</w:t>
      </w:r>
      <w:r>
        <w:rPr>
          <w:rFonts w:cs="Times New Roman"/>
          <w:color w:val="000000" w:themeColor="text1"/>
        </w:rPr>
        <w:t>i lý thuy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ng</w:t>
      </w:r>
      <w:r>
        <w:rPr>
          <w:rFonts w:cs="Times New Roman"/>
          <w:color w:val="000000" w:themeColor="text1"/>
        </w:rPr>
        <w:t>ắ</w:t>
      </w:r>
      <w:r>
        <w:rPr>
          <w:rFonts w:cs="Times New Roman"/>
          <w:color w:val="000000" w:themeColor="text1"/>
        </w:rPr>
        <w:t>n và bài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th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hành cho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>ng ch</w:t>
      </w:r>
      <w:r>
        <w:rPr>
          <w:rFonts w:cs="Times New Roman"/>
          <w:color w:val="000000" w:themeColor="text1"/>
        </w:rPr>
        <w:t>ủ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>.</w:t>
      </w:r>
    </w:p>
    <w:p w14:paraId="3BD8957C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i file code minh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a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 xml:space="preserve">c 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nh minh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a lên Goo</w:t>
      </w:r>
      <w:r>
        <w:rPr>
          <w:rFonts w:cs="Times New Roman"/>
          <w:color w:val="000000" w:themeColor="text1"/>
        </w:rPr>
        <w:t>gle Drive, s</w:t>
      </w:r>
      <w:r>
        <w:rPr>
          <w:rFonts w:cs="Times New Roman"/>
          <w:color w:val="000000" w:themeColor="text1"/>
        </w:rPr>
        <w:t>ắ</w:t>
      </w:r>
      <w:r>
        <w:rPr>
          <w:rFonts w:cs="Times New Roman"/>
          <w:color w:val="000000" w:themeColor="text1"/>
        </w:rPr>
        <w:t>p x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p đúng thư m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c.</w:t>
      </w:r>
    </w:p>
    <w:p w14:paraId="7EEB9C3F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Ki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>m tra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tên file, tránh đ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t tên tùy ti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n;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o đ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m file n</w:t>
      </w:r>
      <w:r>
        <w:rPr>
          <w:rFonts w:cs="Times New Roman"/>
          <w:color w:val="000000" w:themeColor="text1"/>
        </w:rPr>
        <w:t>ằ</w:t>
      </w:r>
      <w:r>
        <w:rPr>
          <w:rFonts w:cs="Times New Roman"/>
          <w:color w:val="000000" w:themeColor="text1"/>
        </w:rPr>
        <w:t>m trong đúng c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p thư m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c.</w:t>
      </w:r>
    </w:p>
    <w:p w14:paraId="2FD613CD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7054759" wp14:editId="008F0E0F">
            <wp:extent cx="5081270" cy="224790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25D24" w14:textId="77777777" w:rsidR="00230BCA" w:rsidRDefault="00230BCA">
      <w:pPr>
        <w:spacing w:after="120" w:line="312" w:lineRule="auto"/>
        <w:rPr>
          <w:rFonts w:cs="Times New Roman"/>
          <w:color w:val="000000" w:themeColor="text1"/>
        </w:rPr>
      </w:pPr>
    </w:p>
    <w:p w14:paraId="357BF45D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Ngày 5 – H</w:t>
      </w:r>
      <w:r>
        <w:rPr>
          <w:rFonts w:ascii="Times New Roman" w:hAnsi="Times New Roman" w:cs="Times New Roman"/>
          <w:color w:val="000000" w:themeColor="text1"/>
        </w:rPr>
        <w:t>ọ</w:t>
      </w:r>
      <w:r>
        <w:rPr>
          <w:rFonts w:ascii="Times New Roman" w:hAnsi="Times New Roman" w:cs="Times New Roman"/>
          <w:color w:val="000000" w:themeColor="text1"/>
        </w:rPr>
        <w:t>p rà soát n</w:t>
      </w:r>
      <w:r>
        <w:rPr>
          <w:rFonts w:ascii="Times New Roman" w:hAnsi="Times New Roman" w:cs="Times New Roman"/>
          <w:color w:val="000000" w:themeColor="text1"/>
        </w:rPr>
        <w:t>ộ</w:t>
      </w:r>
      <w:r>
        <w:rPr>
          <w:rFonts w:ascii="Times New Roman" w:hAnsi="Times New Roman" w:cs="Times New Roman"/>
          <w:color w:val="000000" w:themeColor="text1"/>
        </w:rPr>
        <w:t>i dung b</w:t>
      </w:r>
      <w:r>
        <w:rPr>
          <w:rFonts w:ascii="Times New Roman" w:hAnsi="Times New Roman" w:cs="Times New Roman"/>
          <w:color w:val="000000" w:themeColor="text1"/>
        </w:rPr>
        <w:t>ằ</w:t>
      </w:r>
      <w:r>
        <w:rPr>
          <w:rFonts w:ascii="Times New Roman" w:hAnsi="Times New Roman" w:cs="Times New Roman"/>
          <w:color w:val="000000" w:themeColor="text1"/>
        </w:rPr>
        <w:t>ng Google Meet</w:t>
      </w:r>
    </w:p>
    <w:p w14:paraId="6F5A55CB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M</w:t>
      </w:r>
      <w:r>
        <w:rPr>
          <w:rFonts w:cs="Times New Roman"/>
          <w:color w:val="000000" w:themeColor="text1"/>
        </w:rPr>
        <w:t>ở</w:t>
      </w:r>
      <w:r>
        <w:rPr>
          <w:rFonts w:cs="Times New Roman"/>
          <w:color w:val="000000" w:themeColor="text1"/>
        </w:rPr>
        <w:t xml:space="preserve"> Google Meet đ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trình bày b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 xml:space="preserve"> c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u, ki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>m tra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còn thi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u và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nh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đ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>nh d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ng trình bày.</w:t>
      </w:r>
    </w:p>
    <w:p w14:paraId="779A4DEB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>Chia s</w:t>
      </w:r>
      <w:r>
        <w:rPr>
          <w:rFonts w:cs="Times New Roman"/>
          <w:color w:val="000000" w:themeColor="text1"/>
        </w:rPr>
        <w:t>ẻ</w:t>
      </w:r>
      <w:r>
        <w:rPr>
          <w:rFonts w:cs="Times New Roman"/>
          <w:color w:val="000000" w:themeColor="text1"/>
        </w:rPr>
        <w:t xml:space="preserve"> màn hình Google Docs đ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rà soát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dung,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>a các l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>i di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>n đ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t, l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>i chính t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 xml:space="preserve">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c ch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 xml:space="preserve"> trùng l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p.</w:t>
      </w:r>
    </w:p>
    <w:p w14:paraId="75AC3644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Sau bu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i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p, c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nh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t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các đ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u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c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>a trên Trello.</w:t>
      </w:r>
    </w:p>
    <w:p w14:paraId="6AAABF51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B1AF812" wp14:editId="24AB7ADF">
            <wp:extent cx="4770120" cy="261493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6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A86EE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195820E" wp14:editId="3FAB4EC1">
            <wp:extent cx="4762500" cy="236156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6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71FA4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Ngày 6 – T</w:t>
      </w:r>
      <w:r>
        <w:rPr>
          <w:rFonts w:ascii="Times New Roman" w:hAnsi="Times New Roman" w:cs="Times New Roman"/>
          <w:color w:val="000000" w:themeColor="text1"/>
        </w:rPr>
        <w:t>ổ</w:t>
      </w:r>
      <w:r>
        <w:rPr>
          <w:rFonts w:ascii="Times New Roman" w:hAnsi="Times New Roman" w:cs="Times New Roman"/>
          <w:color w:val="000000" w:themeColor="text1"/>
        </w:rPr>
        <w:t>ng h</w:t>
      </w:r>
      <w:r>
        <w:rPr>
          <w:rFonts w:ascii="Times New Roman" w:hAnsi="Times New Roman" w:cs="Times New Roman"/>
          <w:color w:val="000000" w:themeColor="text1"/>
        </w:rPr>
        <w:t>ợ</w:t>
      </w:r>
      <w:r>
        <w:rPr>
          <w:rFonts w:ascii="Times New Roman" w:hAnsi="Times New Roman" w:cs="Times New Roman"/>
          <w:color w:val="000000" w:themeColor="text1"/>
        </w:rPr>
        <w:t>p, ch</w:t>
      </w:r>
      <w:r>
        <w:rPr>
          <w:rFonts w:ascii="Times New Roman" w:hAnsi="Times New Roman" w:cs="Times New Roman"/>
          <w:color w:val="000000" w:themeColor="text1"/>
        </w:rPr>
        <w:t>ỉ</w:t>
      </w:r>
      <w:r>
        <w:rPr>
          <w:rFonts w:ascii="Times New Roman" w:hAnsi="Times New Roman" w:cs="Times New Roman"/>
          <w:color w:val="000000" w:themeColor="text1"/>
        </w:rPr>
        <w:t>nh s</w:t>
      </w:r>
      <w:r>
        <w:rPr>
          <w:rFonts w:ascii="Times New Roman" w:hAnsi="Times New Roman" w:cs="Times New Roman"/>
          <w:color w:val="000000" w:themeColor="text1"/>
        </w:rPr>
        <w:t>ử</w:t>
      </w:r>
      <w:r>
        <w:rPr>
          <w:rFonts w:ascii="Times New Roman" w:hAnsi="Times New Roman" w:cs="Times New Roman"/>
          <w:color w:val="000000" w:themeColor="text1"/>
        </w:rPr>
        <w:t>a và hoàn thi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n</w:t>
      </w:r>
    </w:p>
    <w:p w14:paraId="06A5C5DA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Chu</w:t>
      </w:r>
      <w:r>
        <w:rPr>
          <w:rFonts w:cs="Times New Roman"/>
          <w:color w:val="000000" w:themeColor="text1"/>
        </w:rPr>
        <w:t>ẩ</w:t>
      </w:r>
      <w:r>
        <w:rPr>
          <w:rFonts w:cs="Times New Roman"/>
          <w:color w:val="000000" w:themeColor="text1"/>
        </w:rPr>
        <w:t>n hóa tiêu đ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 xml:space="preserve">, </w:t>
      </w:r>
      <w:r>
        <w:rPr>
          <w:rFonts w:cs="Times New Roman"/>
          <w:color w:val="000000" w:themeColor="text1"/>
        </w:rPr>
        <w:t>c</w:t>
      </w:r>
      <w:r>
        <w:rPr>
          <w:rFonts w:cs="Times New Roman"/>
          <w:color w:val="000000" w:themeColor="text1"/>
        </w:rPr>
        <w:t>ỡ</w:t>
      </w:r>
      <w:r>
        <w:rPr>
          <w:rFonts w:cs="Times New Roman"/>
          <w:color w:val="000000" w:themeColor="text1"/>
        </w:rPr>
        <w:t xml:space="preserve"> ch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>, kho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ng cách dòng và cách trình bày mã ngu</w:t>
      </w:r>
      <w:r>
        <w:rPr>
          <w:rFonts w:cs="Times New Roman"/>
          <w:color w:val="000000" w:themeColor="text1"/>
        </w:rPr>
        <w:t>ồ</w:t>
      </w:r>
      <w:r>
        <w:rPr>
          <w:rFonts w:cs="Times New Roman"/>
          <w:color w:val="000000" w:themeColor="text1"/>
        </w:rPr>
        <w:t>n trong Google Docs.</w:t>
      </w:r>
    </w:p>
    <w:p w14:paraId="20A3E5A2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ng h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p toàn b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 thành m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t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nh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t; ki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>m tra logic c</w:t>
      </w:r>
      <w:r>
        <w:rPr>
          <w:rFonts w:cs="Times New Roman"/>
          <w:color w:val="000000" w:themeColor="text1"/>
        </w:rPr>
        <w:t>ủ</w:t>
      </w:r>
      <w:r>
        <w:rPr>
          <w:rFonts w:cs="Times New Roman"/>
          <w:color w:val="000000" w:themeColor="text1"/>
        </w:rPr>
        <w:t>a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và đ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y đ</w:t>
      </w:r>
      <w:r>
        <w:rPr>
          <w:rFonts w:cs="Times New Roman"/>
          <w:color w:val="000000" w:themeColor="text1"/>
        </w:rPr>
        <w:t>ủ</w:t>
      </w:r>
      <w:r>
        <w:rPr>
          <w:rFonts w:cs="Times New Roman"/>
          <w:color w:val="000000" w:themeColor="text1"/>
        </w:rPr>
        <w:t xml:space="preserve"> c</w:t>
      </w:r>
      <w:r>
        <w:rPr>
          <w:rFonts w:cs="Times New Roman"/>
          <w:color w:val="000000" w:themeColor="text1"/>
        </w:rPr>
        <w:t>ủ</w:t>
      </w:r>
      <w:r>
        <w:rPr>
          <w:rFonts w:cs="Times New Roman"/>
          <w:color w:val="000000" w:themeColor="text1"/>
        </w:rPr>
        <w:t>a câu h</w:t>
      </w:r>
      <w:r>
        <w:rPr>
          <w:rFonts w:cs="Times New Roman"/>
          <w:color w:val="000000" w:themeColor="text1"/>
        </w:rPr>
        <w:t>ỏ</w:t>
      </w:r>
      <w:r>
        <w:rPr>
          <w:rFonts w:cs="Times New Roman"/>
          <w:color w:val="000000" w:themeColor="text1"/>
        </w:rPr>
        <w:t>i ôn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p.</w:t>
      </w:r>
    </w:p>
    <w:p w14:paraId="4AAD3C7C" w14:textId="77777777" w:rsidR="00230BCA" w:rsidRDefault="00EF7118">
      <w:pPr>
        <w:pStyle w:val="ListBullet"/>
        <w:spacing w:after="120" w:line="312" w:lineRule="auto"/>
        <w:ind w:left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Chuy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>n các tác v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đã hoàn thành sang c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t Done trên Trello và rà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nh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>n</w:t>
      </w:r>
      <w:r>
        <w:rPr>
          <w:rFonts w:cs="Times New Roman"/>
          <w:color w:val="000000" w:themeColor="text1"/>
        </w:rPr>
        <w:t>g m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còn c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b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 xml:space="preserve"> sung minh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ng.</w:t>
      </w:r>
    </w:p>
    <w:p w14:paraId="72F64992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9F9276B" wp14:editId="5669FD86">
            <wp:extent cx="4236720" cy="304355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04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14EC9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Ngày 7 – Ki</w:t>
      </w:r>
      <w:r>
        <w:rPr>
          <w:rFonts w:ascii="Times New Roman" w:hAnsi="Times New Roman" w:cs="Times New Roman"/>
          <w:color w:val="000000" w:themeColor="text1"/>
        </w:rPr>
        <w:t>ể</w:t>
      </w:r>
      <w:r>
        <w:rPr>
          <w:rFonts w:ascii="Times New Roman" w:hAnsi="Times New Roman" w:cs="Times New Roman"/>
          <w:color w:val="000000" w:themeColor="text1"/>
        </w:rPr>
        <w:t>m tra cu</w:t>
      </w:r>
      <w:r>
        <w:rPr>
          <w:rFonts w:ascii="Times New Roman" w:hAnsi="Times New Roman" w:cs="Times New Roman"/>
          <w:color w:val="000000" w:themeColor="text1"/>
        </w:rPr>
        <w:t>ố</w:t>
      </w:r>
      <w:r>
        <w:rPr>
          <w:rFonts w:ascii="Times New Roman" w:hAnsi="Times New Roman" w:cs="Times New Roman"/>
          <w:color w:val="000000" w:themeColor="text1"/>
        </w:rPr>
        <w:t>i và k</w:t>
      </w:r>
      <w:r>
        <w:rPr>
          <w:rFonts w:ascii="Times New Roman" w:hAnsi="Times New Roman" w:cs="Times New Roman"/>
          <w:color w:val="000000" w:themeColor="text1"/>
        </w:rPr>
        <w:t>ế</w:t>
      </w:r>
      <w:r>
        <w:rPr>
          <w:rFonts w:ascii="Times New Roman" w:hAnsi="Times New Roman" w:cs="Times New Roman"/>
          <w:color w:val="000000" w:themeColor="text1"/>
        </w:rPr>
        <w:t>t thúc d</w:t>
      </w:r>
      <w:r>
        <w:rPr>
          <w:rFonts w:ascii="Times New Roman" w:hAnsi="Times New Roman" w:cs="Times New Roman"/>
          <w:color w:val="000000" w:themeColor="text1"/>
        </w:rPr>
        <w:t>ự</w:t>
      </w:r>
      <w:r>
        <w:rPr>
          <w:rFonts w:ascii="Times New Roman" w:hAnsi="Times New Roman" w:cs="Times New Roman"/>
          <w:color w:val="000000" w:themeColor="text1"/>
        </w:rPr>
        <w:t xml:space="preserve"> án</w:t>
      </w:r>
    </w:p>
    <w:p w14:paraId="2EE872AD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Rà soát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và hoàn thi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n d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 xml:space="preserve"> án</w:t>
      </w:r>
    </w:p>
    <w:p w14:paraId="268421DA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3B2FECB9" wp14:editId="38995664">
            <wp:extent cx="5166360" cy="237617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37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137B37" w14:textId="77777777" w:rsidR="00230BCA" w:rsidRDefault="00EF7118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V. Đánh giá 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u qu</w:t>
      </w:r>
      <w:r>
        <w:rPr>
          <w:rFonts w:ascii="Times New Roman" w:hAnsi="Times New Roman" w:cs="Times New Roman"/>
          <w:color w:val="000000" w:themeColor="text1"/>
        </w:rPr>
        <w:t>ả</w:t>
      </w:r>
      <w:r>
        <w:rPr>
          <w:rFonts w:ascii="Times New Roman" w:hAnsi="Times New Roman" w:cs="Times New Roman"/>
          <w:color w:val="000000" w:themeColor="text1"/>
        </w:rPr>
        <w:t>, thách th</w:t>
      </w:r>
      <w:r>
        <w:rPr>
          <w:rFonts w:ascii="Times New Roman" w:hAnsi="Times New Roman" w:cs="Times New Roman"/>
          <w:color w:val="000000" w:themeColor="text1"/>
        </w:rPr>
        <w:t>ứ</w:t>
      </w:r>
      <w:r>
        <w:rPr>
          <w:rFonts w:ascii="Times New Roman" w:hAnsi="Times New Roman" w:cs="Times New Roman"/>
          <w:color w:val="000000" w:themeColor="text1"/>
        </w:rPr>
        <w:t>c và cách kh</w:t>
      </w:r>
      <w:r>
        <w:rPr>
          <w:rFonts w:ascii="Times New Roman" w:hAnsi="Times New Roman" w:cs="Times New Roman"/>
          <w:color w:val="000000" w:themeColor="text1"/>
        </w:rPr>
        <w:t>ắ</w:t>
      </w:r>
      <w:r>
        <w:rPr>
          <w:rFonts w:ascii="Times New Roman" w:hAnsi="Times New Roman" w:cs="Times New Roman"/>
          <w:color w:val="000000" w:themeColor="text1"/>
        </w:rPr>
        <w:t>c ph</w:t>
      </w:r>
      <w:r>
        <w:rPr>
          <w:rFonts w:ascii="Times New Roman" w:hAnsi="Times New Roman" w:cs="Times New Roman"/>
          <w:color w:val="000000" w:themeColor="text1"/>
        </w:rPr>
        <w:t>ụ</w:t>
      </w:r>
      <w:r>
        <w:rPr>
          <w:rFonts w:ascii="Times New Roman" w:hAnsi="Times New Roman" w:cs="Times New Roman"/>
          <w:color w:val="000000" w:themeColor="text1"/>
        </w:rPr>
        <w:t>c c</w:t>
      </w:r>
      <w:r>
        <w:rPr>
          <w:rFonts w:ascii="Times New Roman" w:hAnsi="Times New Roman" w:cs="Times New Roman"/>
          <w:color w:val="000000" w:themeColor="text1"/>
        </w:rPr>
        <w:t>ủ</w:t>
      </w:r>
      <w:r>
        <w:rPr>
          <w:rFonts w:ascii="Times New Roman" w:hAnsi="Times New Roman" w:cs="Times New Roman"/>
          <w:color w:val="000000" w:themeColor="text1"/>
        </w:rPr>
        <w:t>a t</w:t>
      </w:r>
      <w:r>
        <w:rPr>
          <w:rFonts w:ascii="Times New Roman" w:hAnsi="Times New Roman" w:cs="Times New Roman"/>
          <w:color w:val="000000" w:themeColor="text1"/>
        </w:rPr>
        <w:t>ừ</w:t>
      </w:r>
      <w:r>
        <w:rPr>
          <w:rFonts w:ascii="Times New Roman" w:hAnsi="Times New Roman" w:cs="Times New Roman"/>
          <w:color w:val="000000" w:themeColor="text1"/>
        </w:rPr>
        <w:t>ng công c</w:t>
      </w:r>
      <w:r>
        <w:rPr>
          <w:rFonts w:ascii="Times New Roman" w:hAnsi="Times New Roman" w:cs="Times New Roman"/>
          <w:color w:val="000000" w:themeColor="text1"/>
        </w:rPr>
        <w:t>ụ</w:t>
      </w:r>
    </w:p>
    <w:p w14:paraId="246AD0B6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 Trello</w:t>
      </w:r>
    </w:p>
    <w:p w14:paraId="30D5A6E4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Hi</w:t>
      </w:r>
      <w:r>
        <w:rPr>
          <w:rFonts w:cs="Times New Roman"/>
          <w:b/>
          <w:color w:val="000000" w:themeColor="text1"/>
        </w:rPr>
        <w:t>ệ</w:t>
      </w:r>
      <w:r>
        <w:rPr>
          <w:rFonts w:cs="Times New Roman"/>
          <w:b/>
          <w:color w:val="000000" w:themeColor="text1"/>
        </w:rPr>
        <w:t>u qu</w:t>
      </w:r>
      <w:r>
        <w:rPr>
          <w:rFonts w:cs="Times New Roman"/>
          <w:b/>
          <w:color w:val="000000" w:themeColor="text1"/>
        </w:rPr>
        <w:t>ả</w:t>
      </w:r>
      <w:r>
        <w:rPr>
          <w:rFonts w:cs="Times New Roman"/>
          <w:b/>
          <w:color w:val="000000" w:themeColor="text1"/>
        </w:rPr>
        <w:t xml:space="preserve">: </w:t>
      </w:r>
    </w:p>
    <w:p w14:paraId="0F704B54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Giúp em qu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lý tác v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b</w:t>
      </w:r>
      <w:r>
        <w:rPr>
          <w:rFonts w:cs="Times New Roman"/>
          <w:color w:val="000000" w:themeColor="text1"/>
        </w:rPr>
        <w:t>ằ</w:t>
      </w:r>
      <w:r>
        <w:rPr>
          <w:rFonts w:cs="Times New Roman"/>
          <w:color w:val="000000" w:themeColor="text1"/>
        </w:rPr>
        <w:t>ng giao di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n tr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quan, d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 xml:space="preserve"> theo</w:t>
      </w:r>
      <w:r>
        <w:rPr>
          <w:rFonts w:cs="Times New Roman"/>
          <w:color w:val="000000" w:themeColor="text1"/>
        </w:rPr>
        <w:t xml:space="preserve"> dõi tr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ng thái công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theo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>ng c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t.</w:t>
      </w:r>
    </w:p>
    <w:p w14:paraId="62068877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Có th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g</w:t>
      </w:r>
      <w:r>
        <w:rPr>
          <w:rFonts w:cs="Times New Roman"/>
          <w:color w:val="000000" w:themeColor="text1"/>
        </w:rPr>
        <w:t>ắ</w:t>
      </w:r>
      <w:r>
        <w:rPr>
          <w:rFonts w:cs="Times New Roman"/>
          <w:color w:val="000000" w:themeColor="text1"/>
        </w:rPr>
        <w:t>n deadline, checklist và m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c ưu tiên cho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>ng nhi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m v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nên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theo dõi ti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đ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rõ ràng hơn.</w:t>
      </w:r>
    </w:p>
    <w:p w14:paraId="2FAE2ADA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H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 xml:space="preserve"> tr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 xml:space="preserve"> t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o thói quen c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nh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t ti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đ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thư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ng xuyên,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 xml:space="preserve"> đó gi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m nguy cơ quên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c tr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 xml:space="preserve"> h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n.</w:t>
      </w:r>
    </w:p>
    <w:p w14:paraId="47AEBD12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lastRenderedPageBreak/>
        <w:t>Thách th</w:t>
      </w:r>
      <w:r>
        <w:rPr>
          <w:rFonts w:cs="Times New Roman"/>
          <w:b/>
          <w:color w:val="000000" w:themeColor="text1"/>
        </w:rPr>
        <w:t>ứ</w:t>
      </w:r>
      <w:r>
        <w:rPr>
          <w:rFonts w:cs="Times New Roman"/>
          <w:b/>
          <w:color w:val="000000" w:themeColor="text1"/>
        </w:rPr>
        <w:t>c g</w:t>
      </w:r>
      <w:r>
        <w:rPr>
          <w:rFonts w:cs="Times New Roman"/>
          <w:b/>
          <w:color w:val="000000" w:themeColor="text1"/>
        </w:rPr>
        <w:t>ặ</w:t>
      </w:r>
      <w:r>
        <w:rPr>
          <w:rFonts w:cs="Times New Roman"/>
          <w:b/>
          <w:color w:val="000000" w:themeColor="text1"/>
        </w:rPr>
        <w:t>p ph</w:t>
      </w:r>
      <w:r>
        <w:rPr>
          <w:rFonts w:cs="Times New Roman"/>
          <w:b/>
          <w:color w:val="000000" w:themeColor="text1"/>
        </w:rPr>
        <w:t>ả</w:t>
      </w:r>
      <w:r>
        <w:rPr>
          <w:rFonts w:cs="Times New Roman"/>
          <w:b/>
          <w:color w:val="000000" w:themeColor="text1"/>
        </w:rPr>
        <w:t xml:space="preserve">i: </w:t>
      </w:r>
    </w:p>
    <w:p w14:paraId="15982725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Ban đ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u em chưa quen cách t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 xml:space="preserve">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c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ng, th</w:t>
      </w:r>
      <w:r>
        <w:rPr>
          <w:rFonts w:cs="Times New Roman"/>
          <w:color w:val="000000" w:themeColor="text1"/>
        </w:rPr>
        <w:t>ẻ</w:t>
      </w:r>
      <w:r>
        <w:rPr>
          <w:rFonts w:cs="Times New Roman"/>
          <w:color w:val="000000" w:themeColor="text1"/>
        </w:rPr>
        <w:t xml:space="preserve"> và checklist nên m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th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i gian thi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l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p.</w:t>
      </w:r>
    </w:p>
    <w:p w14:paraId="0922747C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N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u không c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nh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t h</w:t>
      </w:r>
      <w:r>
        <w:rPr>
          <w:rFonts w:cs="Times New Roman"/>
          <w:color w:val="000000" w:themeColor="text1"/>
        </w:rPr>
        <w:t>ằ</w:t>
      </w:r>
      <w:r>
        <w:rPr>
          <w:rFonts w:cs="Times New Roman"/>
          <w:color w:val="000000" w:themeColor="text1"/>
        </w:rPr>
        <w:t>ng ngày thì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ng ti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đ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d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 xml:space="preserve"> m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giá tr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 xml:space="preserve"> theo dõi.</w:t>
      </w:r>
    </w:p>
    <w:p w14:paraId="09DB7BD0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Cách kh</w:t>
      </w:r>
      <w:r>
        <w:rPr>
          <w:rFonts w:cs="Times New Roman"/>
          <w:b/>
          <w:color w:val="000000" w:themeColor="text1"/>
        </w:rPr>
        <w:t>ắ</w:t>
      </w:r>
      <w:r>
        <w:rPr>
          <w:rFonts w:cs="Times New Roman"/>
          <w:b/>
          <w:color w:val="000000" w:themeColor="text1"/>
        </w:rPr>
        <w:t>c ph</w:t>
      </w:r>
      <w:r>
        <w:rPr>
          <w:rFonts w:cs="Times New Roman"/>
          <w:b/>
          <w:color w:val="000000" w:themeColor="text1"/>
        </w:rPr>
        <w:t>ụ</w:t>
      </w:r>
      <w:r>
        <w:rPr>
          <w:rFonts w:cs="Times New Roman"/>
          <w:b/>
          <w:color w:val="000000" w:themeColor="text1"/>
        </w:rPr>
        <w:t xml:space="preserve">c: </w:t>
      </w:r>
    </w:p>
    <w:p w14:paraId="442987F8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Tham kh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o hư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ng d</w:t>
      </w:r>
      <w:r>
        <w:rPr>
          <w:rFonts w:cs="Times New Roman"/>
          <w:color w:val="000000" w:themeColor="text1"/>
        </w:rPr>
        <w:t>ẫ</w:t>
      </w:r>
      <w:r>
        <w:rPr>
          <w:rFonts w:cs="Times New Roman"/>
          <w:color w:val="000000" w:themeColor="text1"/>
        </w:rPr>
        <w:t>n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 xml:space="preserve">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ng cơ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và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nh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m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t c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u trú</w:t>
      </w:r>
      <w:r>
        <w:rPr>
          <w:rFonts w:cs="Times New Roman"/>
          <w:color w:val="000000" w:themeColor="text1"/>
        </w:rPr>
        <w:t>c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ng c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>nh ngay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u.</w:t>
      </w:r>
    </w:p>
    <w:p w14:paraId="085211C9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Dành th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i gian cu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i m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>i ngày đ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rà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các th</w:t>
      </w:r>
      <w:r>
        <w:rPr>
          <w:rFonts w:cs="Times New Roman"/>
          <w:color w:val="000000" w:themeColor="text1"/>
        </w:rPr>
        <w:t>ẻ</w:t>
      </w:r>
      <w:r>
        <w:rPr>
          <w:rFonts w:cs="Times New Roman"/>
          <w:color w:val="000000" w:themeColor="text1"/>
        </w:rPr>
        <w:t xml:space="preserve"> và c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nh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t tr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ng thái.</w:t>
      </w:r>
    </w:p>
    <w:p w14:paraId="4F80F395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 Google Meet</w:t>
      </w:r>
    </w:p>
    <w:p w14:paraId="210D7160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Hi</w:t>
      </w:r>
      <w:r>
        <w:rPr>
          <w:rFonts w:cs="Times New Roman"/>
          <w:b/>
          <w:color w:val="000000" w:themeColor="text1"/>
        </w:rPr>
        <w:t>ệ</w:t>
      </w:r>
      <w:r>
        <w:rPr>
          <w:rFonts w:cs="Times New Roman"/>
          <w:b/>
          <w:color w:val="000000" w:themeColor="text1"/>
        </w:rPr>
        <w:t>u qu</w:t>
      </w:r>
      <w:r>
        <w:rPr>
          <w:rFonts w:cs="Times New Roman"/>
          <w:b/>
          <w:color w:val="000000" w:themeColor="text1"/>
        </w:rPr>
        <w:t>ả</w:t>
      </w:r>
      <w:r>
        <w:rPr>
          <w:rFonts w:cs="Times New Roman"/>
          <w:b/>
          <w:color w:val="000000" w:themeColor="text1"/>
        </w:rPr>
        <w:t xml:space="preserve">: </w:t>
      </w:r>
    </w:p>
    <w:p w14:paraId="1BC325FA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H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 xml:space="preserve"> tr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 xml:space="preserve"> trao đ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i nhanh, d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 xml:space="preserve"> chia s</w:t>
      </w:r>
      <w:r>
        <w:rPr>
          <w:rFonts w:cs="Times New Roman"/>
          <w:color w:val="000000" w:themeColor="text1"/>
        </w:rPr>
        <w:t>ẻ</w:t>
      </w:r>
      <w:r>
        <w:rPr>
          <w:rFonts w:cs="Times New Roman"/>
          <w:color w:val="000000" w:themeColor="text1"/>
        </w:rPr>
        <w:t xml:space="preserve"> màn hình đ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xem tr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ti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p Google Docs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c Google Drive.</w:t>
      </w:r>
    </w:p>
    <w:p w14:paraId="2894A0D8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Phù h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p cho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rà soát b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 xml:space="preserve"> c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</w:t>
      </w:r>
      <w:r>
        <w:rPr>
          <w:rFonts w:cs="Times New Roman"/>
          <w:color w:val="000000" w:themeColor="text1"/>
        </w:rPr>
        <w:t>,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nh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và trao đ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i các đi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>m chưa rõ trong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dung.</w:t>
      </w:r>
    </w:p>
    <w:p w14:paraId="68EB3AB5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Liên k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thu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n ti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n v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i h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 xml:space="preserve"> sinh thái Google nên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m</w:t>
      </w:r>
      <w:r>
        <w:rPr>
          <w:rFonts w:cs="Times New Roman"/>
          <w:color w:val="000000" w:themeColor="text1"/>
        </w:rPr>
        <w:t>ở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và trao đ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i khá mư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t.</w:t>
      </w:r>
    </w:p>
    <w:p w14:paraId="23383375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Thách th</w:t>
      </w:r>
      <w:r>
        <w:rPr>
          <w:rFonts w:cs="Times New Roman"/>
          <w:b/>
          <w:color w:val="000000" w:themeColor="text1"/>
        </w:rPr>
        <w:t>ứ</w:t>
      </w:r>
      <w:r>
        <w:rPr>
          <w:rFonts w:cs="Times New Roman"/>
          <w:b/>
          <w:color w:val="000000" w:themeColor="text1"/>
        </w:rPr>
        <w:t>c g</w:t>
      </w:r>
      <w:r>
        <w:rPr>
          <w:rFonts w:cs="Times New Roman"/>
          <w:b/>
          <w:color w:val="000000" w:themeColor="text1"/>
        </w:rPr>
        <w:t>ặ</w:t>
      </w:r>
      <w:r>
        <w:rPr>
          <w:rFonts w:cs="Times New Roman"/>
          <w:b/>
          <w:color w:val="000000" w:themeColor="text1"/>
        </w:rPr>
        <w:t>p ph</w:t>
      </w:r>
      <w:r>
        <w:rPr>
          <w:rFonts w:cs="Times New Roman"/>
          <w:b/>
          <w:color w:val="000000" w:themeColor="text1"/>
        </w:rPr>
        <w:t>ả</w:t>
      </w:r>
      <w:r>
        <w:rPr>
          <w:rFonts w:cs="Times New Roman"/>
          <w:b/>
          <w:color w:val="000000" w:themeColor="text1"/>
        </w:rPr>
        <w:t xml:space="preserve">i: </w:t>
      </w:r>
    </w:p>
    <w:p w14:paraId="3E1AD317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lư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 xml:space="preserve">ng âm thanh, hình 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nh ph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thu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c vào đư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ng truy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>n Internet.</w:t>
      </w:r>
    </w:p>
    <w:p w14:paraId="2620ED0D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N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u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</w:t>
      </w:r>
      <w:r>
        <w:rPr>
          <w:rFonts w:cs="Times New Roman"/>
          <w:color w:val="000000" w:themeColor="text1"/>
        </w:rPr>
        <w:t xml:space="preserve">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p không đư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c chu</w:t>
      </w:r>
      <w:r>
        <w:rPr>
          <w:rFonts w:cs="Times New Roman"/>
          <w:color w:val="000000" w:themeColor="text1"/>
        </w:rPr>
        <w:t>ẩ</w:t>
      </w:r>
      <w:r>
        <w:rPr>
          <w:rFonts w:cs="Times New Roman"/>
          <w:color w:val="000000" w:themeColor="text1"/>
        </w:rPr>
        <w:t>n b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 xml:space="preserve"> trư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c thì bu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i trao đ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i d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 xml:space="preserve"> kéo dài và lan man.</w:t>
      </w:r>
    </w:p>
    <w:p w14:paraId="5832E171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Cách kh</w:t>
      </w:r>
      <w:r>
        <w:rPr>
          <w:rFonts w:cs="Times New Roman"/>
          <w:b/>
          <w:color w:val="000000" w:themeColor="text1"/>
        </w:rPr>
        <w:t>ắ</w:t>
      </w:r>
      <w:r>
        <w:rPr>
          <w:rFonts w:cs="Times New Roman"/>
          <w:b/>
          <w:color w:val="000000" w:themeColor="text1"/>
        </w:rPr>
        <w:t>c ph</w:t>
      </w:r>
      <w:r>
        <w:rPr>
          <w:rFonts w:cs="Times New Roman"/>
          <w:b/>
          <w:color w:val="000000" w:themeColor="text1"/>
        </w:rPr>
        <w:t>ụ</w:t>
      </w:r>
      <w:r>
        <w:rPr>
          <w:rFonts w:cs="Times New Roman"/>
          <w:b/>
          <w:color w:val="000000" w:themeColor="text1"/>
        </w:rPr>
        <w:t xml:space="preserve">c: </w:t>
      </w:r>
    </w:p>
    <w:p w14:paraId="32FF7E19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Ki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>m tra m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ng, micro và camera trư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c khi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p; chu</w:t>
      </w:r>
      <w:r>
        <w:rPr>
          <w:rFonts w:cs="Times New Roman"/>
          <w:color w:val="000000" w:themeColor="text1"/>
        </w:rPr>
        <w:t>ẩ</w:t>
      </w:r>
      <w:r>
        <w:rPr>
          <w:rFonts w:cs="Times New Roman"/>
          <w:color w:val="000000" w:themeColor="text1"/>
        </w:rPr>
        <w:t>n b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 xml:space="preserve"> trư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c các ý c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trao đ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i.</w:t>
      </w:r>
    </w:p>
    <w:p w14:paraId="0E955AF4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Sau khi k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thúc, ghi nhanh các k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lu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n chính và c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nh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t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trên Trello.</w:t>
      </w:r>
    </w:p>
    <w:p w14:paraId="12CEFC43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3. Google </w:t>
      </w:r>
      <w:r>
        <w:rPr>
          <w:rFonts w:ascii="Times New Roman" w:hAnsi="Times New Roman" w:cs="Times New Roman"/>
          <w:color w:val="000000" w:themeColor="text1"/>
        </w:rPr>
        <w:t>Drive</w:t>
      </w:r>
    </w:p>
    <w:p w14:paraId="29B063F8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Hi</w:t>
      </w:r>
      <w:r>
        <w:rPr>
          <w:rFonts w:cs="Times New Roman"/>
          <w:b/>
          <w:color w:val="000000" w:themeColor="text1"/>
        </w:rPr>
        <w:t>ệ</w:t>
      </w:r>
      <w:r>
        <w:rPr>
          <w:rFonts w:cs="Times New Roman"/>
          <w:b/>
          <w:color w:val="000000" w:themeColor="text1"/>
        </w:rPr>
        <w:t>u qu</w:t>
      </w:r>
      <w:r>
        <w:rPr>
          <w:rFonts w:cs="Times New Roman"/>
          <w:b/>
          <w:color w:val="000000" w:themeColor="text1"/>
        </w:rPr>
        <w:t>ả</w:t>
      </w:r>
      <w:r>
        <w:rPr>
          <w:rFonts w:cs="Times New Roman"/>
          <w:b/>
          <w:color w:val="000000" w:themeColor="text1"/>
        </w:rPr>
        <w:t xml:space="preserve">: </w:t>
      </w:r>
    </w:p>
    <w:p w14:paraId="6EF7DB76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Giúp lưu tr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trung, d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 xml:space="preserve"> truy c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 xml:space="preserve"> nhi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>u thi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b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>.</w:t>
      </w:r>
    </w:p>
    <w:p w14:paraId="35AB2AD0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Thu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n ti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n trong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t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o thư m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nhi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>u c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p, chia s</w:t>
      </w:r>
      <w:r>
        <w:rPr>
          <w:rFonts w:cs="Times New Roman"/>
          <w:color w:val="000000" w:themeColor="text1"/>
        </w:rPr>
        <w:t>ẻ</w:t>
      </w:r>
      <w:r>
        <w:rPr>
          <w:rFonts w:cs="Times New Roman"/>
          <w:color w:val="000000" w:themeColor="text1"/>
        </w:rPr>
        <w:t xml:space="preserve"> tài nguyên và qu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lý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nháp,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hoàn ch</w:t>
      </w:r>
      <w:r>
        <w:rPr>
          <w:rFonts w:cs="Times New Roman"/>
          <w:color w:val="000000" w:themeColor="text1"/>
        </w:rPr>
        <w:t>ỉ</w:t>
      </w:r>
      <w:r>
        <w:rPr>
          <w:rFonts w:cs="Times New Roman"/>
          <w:color w:val="000000" w:themeColor="text1"/>
        </w:rPr>
        <w:t xml:space="preserve">nh, 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nh minh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ng.</w:t>
      </w:r>
    </w:p>
    <w:p w14:paraId="02964B74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Giúp em t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 xml:space="preserve">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c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khoa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c hơn và tránh th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c fi</w:t>
      </w:r>
      <w:r>
        <w:rPr>
          <w:rFonts w:cs="Times New Roman"/>
          <w:color w:val="000000" w:themeColor="text1"/>
        </w:rPr>
        <w:t>le.</w:t>
      </w:r>
    </w:p>
    <w:p w14:paraId="5AD9451B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Thách th</w:t>
      </w:r>
      <w:r>
        <w:rPr>
          <w:rFonts w:cs="Times New Roman"/>
          <w:b/>
          <w:color w:val="000000" w:themeColor="text1"/>
        </w:rPr>
        <w:t>ứ</w:t>
      </w:r>
      <w:r>
        <w:rPr>
          <w:rFonts w:cs="Times New Roman"/>
          <w:b/>
          <w:color w:val="000000" w:themeColor="text1"/>
        </w:rPr>
        <w:t>c g</w:t>
      </w:r>
      <w:r>
        <w:rPr>
          <w:rFonts w:cs="Times New Roman"/>
          <w:b/>
          <w:color w:val="000000" w:themeColor="text1"/>
        </w:rPr>
        <w:t>ặ</w:t>
      </w:r>
      <w:r>
        <w:rPr>
          <w:rFonts w:cs="Times New Roman"/>
          <w:b/>
          <w:color w:val="000000" w:themeColor="text1"/>
        </w:rPr>
        <w:t>p ph</w:t>
      </w:r>
      <w:r>
        <w:rPr>
          <w:rFonts w:cs="Times New Roman"/>
          <w:b/>
          <w:color w:val="000000" w:themeColor="text1"/>
        </w:rPr>
        <w:t>ả</w:t>
      </w:r>
      <w:r>
        <w:rPr>
          <w:rFonts w:cs="Times New Roman"/>
          <w:b/>
          <w:color w:val="000000" w:themeColor="text1"/>
        </w:rPr>
        <w:t xml:space="preserve">i: </w:t>
      </w:r>
    </w:p>
    <w:p w14:paraId="5C3CFDD7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Khi t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i nhi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>u t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p mà không có quy t</w:t>
      </w:r>
      <w:r>
        <w:rPr>
          <w:rFonts w:cs="Times New Roman"/>
          <w:color w:val="000000" w:themeColor="text1"/>
        </w:rPr>
        <w:t>ắ</w:t>
      </w:r>
      <w:r>
        <w:rPr>
          <w:rFonts w:cs="Times New Roman"/>
          <w:color w:val="000000" w:themeColor="text1"/>
        </w:rPr>
        <w:t>c đ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t tên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nh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thì d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 xml:space="preserve"> nh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m l</w:t>
      </w:r>
      <w:r>
        <w:rPr>
          <w:rFonts w:cs="Times New Roman"/>
          <w:color w:val="000000" w:themeColor="text1"/>
        </w:rPr>
        <w:t>ẫ</w:t>
      </w:r>
      <w:r>
        <w:rPr>
          <w:rFonts w:cs="Times New Roman"/>
          <w:color w:val="000000" w:themeColor="text1"/>
        </w:rPr>
        <w:t>n.</w:t>
      </w:r>
    </w:p>
    <w:p w14:paraId="2AE31A91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N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u m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ng y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u,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t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i lên file dung lư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ng l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n có th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ch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m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c gián đo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n.</w:t>
      </w:r>
    </w:p>
    <w:p w14:paraId="657EF102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Cách kh</w:t>
      </w:r>
      <w:r>
        <w:rPr>
          <w:rFonts w:cs="Times New Roman"/>
          <w:b/>
          <w:color w:val="000000" w:themeColor="text1"/>
        </w:rPr>
        <w:t>ắ</w:t>
      </w:r>
      <w:r>
        <w:rPr>
          <w:rFonts w:cs="Times New Roman"/>
          <w:b/>
          <w:color w:val="000000" w:themeColor="text1"/>
        </w:rPr>
        <w:t>c ph</w:t>
      </w:r>
      <w:r>
        <w:rPr>
          <w:rFonts w:cs="Times New Roman"/>
          <w:b/>
          <w:color w:val="000000" w:themeColor="text1"/>
        </w:rPr>
        <w:t>ụ</w:t>
      </w:r>
      <w:r>
        <w:rPr>
          <w:rFonts w:cs="Times New Roman"/>
          <w:b/>
          <w:color w:val="000000" w:themeColor="text1"/>
        </w:rPr>
        <w:t xml:space="preserve">c: </w:t>
      </w:r>
    </w:p>
    <w:p w14:paraId="51F0CCBE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Thi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l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quy t</w:t>
      </w:r>
      <w:r>
        <w:rPr>
          <w:rFonts w:cs="Times New Roman"/>
          <w:color w:val="000000" w:themeColor="text1"/>
        </w:rPr>
        <w:t>ắ</w:t>
      </w:r>
      <w:r>
        <w:rPr>
          <w:rFonts w:cs="Times New Roman"/>
          <w:color w:val="000000" w:themeColor="text1"/>
        </w:rPr>
        <w:t>c đ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t tên t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p ngay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u và phân lo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 xml:space="preserve">i theo thư </w:t>
      </w:r>
      <w:r>
        <w:rPr>
          <w:rFonts w:cs="Times New Roman"/>
          <w:color w:val="000000" w:themeColor="text1"/>
        </w:rPr>
        <w:t>m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rõ ràng.</w:t>
      </w:r>
    </w:p>
    <w:p w14:paraId="1DEB67E6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i trư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c các file quan tr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ng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c gi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 xml:space="preserve"> b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sao c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b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phòng trư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ng h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p m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 xml:space="preserve">ng không 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n đ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>nh.</w:t>
      </w:r>
    </w:p>
    <w:p w14:paraId="6AFD91FB" w14:textId="77777777" w:rsidR="00230BCA" w:rsidRDefault="00EF7118">
      <w:pPr>
        <w:pStyle w:val="Heading2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4. Google Docs</w:t>
      </w:r>
    </w:p>
    <w:p w14:paraId="1CD64990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Hi</w:t>
      </w:r>
      <w:r>
        <w:rPr>
          <w:rFonts w:cs="Times New Roman"/>
          <w:b/>
          <w:color w:val="000000" w:themeColor="text1"/>
        </w:rPr>
        <w:t>ệ</w:t>
      </w:r>
      <w:r>
        <w:rPr>
          <w:rFonts w:cs="Times New Roman"/>
          <w:b/>
          <w:color w:val="000000" w:themeColor="text1"/>
        </w:rPr>
        <w:t>u qu</w:t>
      </w:r>
      <w:r>
        <w:rPr>
          <w:rFonts w:cs="Times New Roman"/>
          <w:b/>
          <w:color w:val="000000" w:themeColor="text1"/>
        </w:rPr>
        <w:t>ả</w:t>
      </w:r>
      <w:r>
        <w:rPr>
          <w:rFonts w:cs="Times New Roman"/>
          <w:b/>
          <w:color w:val="000000" w:themeColor="text1"/>
        </w:rPr>
        <w:t xml:space="preserve">: </w:t>
      </w:r>
    </w:p>
    <w:p w14:paraId="63D0EB0F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Cho phép so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 th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o tr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tuy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nhanh chóng, t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ng lưu thay đ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i và d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 xml:space="preserve"> dàng ch</w:t>
      </w:r>
      <w:r>
        <w:rPr>
          <w:rFonts w:cs="Times New Roman"/>
          <w:color w:val="000000" w:themeColor="text1"/>
        </w:rPr>
        <w:t>ỉ</w:t>
      </w:r>
      <w:r>
        <w:rPr>
          <w:rFonts w:cs="Times New Roman"/>
          <w:color w:val="000000" w:themeColor="text1"/>
        </w:rPr>
        <w:t>nh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>a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dung.</w:t>
      </w:r>
    </w:p>
    <w:p w14:paraId="60D67ECE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Có th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bình lu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n, g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i ý và t</w:t>
      </w:r>
      <w:r>
        <w:rPr>
          <w:rFonts w:cs="Times New Roman"/>
          <w:color w:val="000000" w:themeColor="text1"/>
        </w:rPr>
        <w:t>heo dõi l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>ch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 xml:space="preserve"> ch</w:t>
      </w:r>
      <w:r>
        <w:rPr>
          <w:rFonts w:cs="Times New Roman"/>
          <w:color w:val="000000" w:themeColor="text1"/>
        </w:rPr>
        <w:t>ỉ</w:t>
      </w:r>
      <w:r>
        <w:rPr>
          <w:rFonts w:cs="Times New Roman"/>
          <w:color w:val="000000" w:themeColor="text1"/>
        </w:rPr>
        <w:t>nh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>a nên phù h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p v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i yêu c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u minh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ng quá trình làm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c.</w:t>
      </w:r>
    </w:p>
    <w:p w14:paraId="1FCB954E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Giúp quá trình t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ng h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p b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di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>n ra liên t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mà không c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g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>i file qua l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i nhi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>u l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n.</w:t>
      </w:r>
    </w:p>
    <w:p w14:paraId="602B9D76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Thách th</w:t>
      </w:r>
      <w:r>
        <w:rPr>
          <w:rFonts w:cs="Times New Roman"/>
          <w:b/>
          <w:color w:val="000000" w:themeColor="text1"/>
        </w:rPr>
        <w:t>ứ</w:t>
      </w:r>
      <w:r>
        <w:rPr>
          <w:rFonts w:cs="Times New Roman"/>
          <w:b/>
          <w:color w:val="000000" w:themeColor="text1"/>
        </w:rPr>
        <w:t>c g</w:t>
      </w:r>
      <w:r>
        <w:rPr>
          <w:rFonts w:cs="Times New Roman"/>
          <w:b/>
          <w:color w:val="000000" w:themeColor="text1"/>
        </w:rPr>
        <w:t>ặ</w:t>
      </w:r>
      <w:r>
        <w:rPr>
          <w:rFonts w:cs="Times New Roman"/>
          <w:b/>
          <w:color w:val="000000" w:themeColor="text1"/>
        </w:rPr>
        <w:t>p ph</w:t>
      </w:r>
      <w:r>
        <w:rPr>
          <w:rFonts w:cs="Times New Roman"/>
          <w:b/>
          <w:color w:val="000000" w:themeColor="text1"/>
        </w:rPr>
        <w:t>ả</w:t>
      </w:r>
      <w:r>
        <w:rPr>
          <w:rFonts w:cs="Times New Roman"/>
          <w:b/>
          <w:color w:val="000000" w:themeColor="text1"/>
        </w:rPr>
        <w:t xml:space="preserve">i: </w:t>
      </w:r>
    </w:p>
    <w:p w14:paraId="0444A6B1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Khi ch</w:t>
      </w:r>
      <w:r>
        <w:rPr>
          <w:rFonts w:cs="Times New Roman"/>
          <w:color w:val="000000" w:themeColor="text1"/>
        </w:rPr>
        <w:t>ỉ</w:t>
      </w:r>
      <w:r>
        <w:rPr>
          <w:rFonts w:cs="Times New Roman"/>
          <w:color w:val="000000" w:themeColor="text1"/>
        </w:rPr>
        <w:t>nh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>a nhi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>u l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n,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d</w:t>
      </w:r>
      <w:r>
        <w:rPr>
          <w:rFonts w:cs="Times New Roman"/>
          <w:color w:val="000000" w:themeColor="text1"/>
        </w:rPr>
        <w:t>ễ</w:t>
      </w:r>
      <w:r>
        <w:rPr>
          <w:rFonts w:cs="Times New Roman"/>
          <w:color w:val="000000" w:themeColor="text1"/>
        </w:rPr>
        <w:t xml:space="preserve"> b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 xml:space="preserve"> l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ch đ</w:t>
      </w:r>
      <w:r>
        <w:rPr>
          <w:rFonts w:cs="Times New Roman"/>
          <w:color w:val="000000" w:themeColor="text1"/>
        </w:rPr>
        <w:t>ị</w:t>
      </w:r>
      <w:r>
        <w:rPr>
          <w:rFonts w:cs="Times New Roman"/>
          <w:color w:val="000000" w:themeColor="text1"/>
        </w:rPr>
        <w:t>nh d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ng n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 xml:space="preserve">u </w:t>
      </w:r>
      <w:r>
        <w:rPr>
          <w:rFonts w:cs="Times New Roman"/>
          <w:color w:val="000000" w:themeColor="text1"/>
        </w:rPr>
        <w:t>không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nh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quy t</w:t>
      </w:r>
      <w:r>
        <w:rPr>
          <w:rFonts w:cs="Times New Roman"/>
          <w:color w:val="000000" w:themeColor="text1"/>
        </w:rPr>
        <w:t>ắ</w:t>
      </w:r>
      <w:r>
        <w:rPr>
          <w:rFonts w:cs="Times New Roman"/>
          <w:color w:val="000000" w:themeColor="text1"/>
        </w:rPr>
        <w:t>c trình bày.</w:t>
      </w:r>
    </w:p>
    <w:p w14:paraId="58BB7A37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M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t s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 xml:space="preserve"> đo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 code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c b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 xml:space="preserve"> c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dài có th</w:t>
      </w:r>
      <w:r>
        <w:rPr>
          <w:rFonts w:cs="Times New Roman"/>
          <w:color w:val="000000" w:themeColor="text1"/>
        </w:rPr>
        <w:t>ể</w:t>
      </w:r>
      <w:r>
        <w:rPr>
          <w:rFonts w:cs="Times New Roman"/>
          <w:color w:val="000000" w:themeColor="text1"/>
        </w:rPr>
        <w:t xml:space="preserve"> nhìn chưa th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t t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i ưu n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u không căn ch</w:t>
      </w:r>
      <w:r>
        <w:rPr>
          <w:rFonts w:cs="Times New Roman"/>
          <w:color w:val="000000" w:themeColor="text1"/>
        </w:rPr>
        <w:t>ỉ</w:t>
      </w:r>
      <w:r>
        <w:rPr>
          <w:rFonts w:cs="Times New Roman"/>
          <w:color w:val="000000" w:themeColor="text1"/>
        </w:rPr>
        <w:t>nh k</w:t>
      </w:r>
      <w:r>
        <w:rPr>
          <w:rFonts w:cs="Times New Roman"/>
          <w:color w:val="000000" w:themeColor="text1"/>
        </w:rPr>
        <w:t>ỹ</w:t>
      </w:r>
      <w:r>
        <w:rPr>
          <w:rFonts w:cs="Times New Roman"/>
          <w:color w:val="000000" w:themeColor="text1"/>
        </w:rPr>
        <w:t>.</w:t>
      </w:r>
    </w:p>
    <w:p w14:paraId="2B4C6660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Cách kh</w:t>
      </w:r>
      <w:r>
        <w:rPr>
          <w:rFonts w:cs="Times New Roman"/>
          <w:b/>
          <w:color w:val="000000" w:themeColor="text1"/>
        </w:rPr>
        <w:t>ắ</w:t>
      </w:r>
      <w:r>
        <w:rPr>
          <w:rFonts w:cs="Times New Roman"/>
          <w:b/>
          <w:color w:val="000000" w:themeColor="text1"/>
        </w:rPr>
        <w:t>c ph</w:t>
      </w:r>
      <w:r>
        <w:rPr>
          <w:rFonts w:cs="Times New Roman"/>
          <w:b/>
          <w:color w:val="000000" w:themeColor="text1"/>
        </w:rPr>
        <w:t>ụ</w:t>
      </w:r>
      <w:r>
        <w:rPr>
          <w:rFonts w:cs="Times New Roman"/>
          <w:b/>
          <w:color w:val="000000" w:themeColor="text1"/>
        </w:rPr>
        <w:t xml:space="preserve">c: </w:t>
      </w:r>
    </w:p>
    <w:p w14:paraId="2D0034E9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nh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m</w:t>
      </w:r>
      <w:r>
        <w:rPr>
          <w:rFonts w:cs="Times New Roman"/>
          <w:color w:val="000000" w:themeColor="text1"/>
        </w:rPr>
        <w:t>ẫ</w:t>
      </w:r>
      <w:r>
        <w:rPr>
          <w:rFonts w:cs="Times New Roman"/>
          <w:color w:val="000000" w:themeColor="text1"/>
        </w:rPr>
        <w:t>u trình bày ngay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 xml:space="preserve"> đ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u: tiêu đ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>, c</w:t>
      </w:r>
      <w:r>
        <w:rPr>
          <w:rFonts w:cs="Times New Roman"/>
          <w:color w:val="000000" w:themeColor="text1"/>
        </w:rPr>
        <w:t>ỡ</w:t>
      </w:r>
      <w:r>
        <w:rPr>
          <w:rFonts w:cs="Times New Roman"/>
          <w:color w:val="000000" w:themeColor="text1"/>
        </w:rPr>
        <w:t xml:space="preserve"> ch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>, cách vi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code, cách đánh s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 xml:space="preserve"> m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c.</w:t>
      </w:r>
    </w:p>
    <w:p w14:paraId="7BFAA5C8" w14:textId="77777777" w:rsidR="00230BCA" w:rsidRDefault="00EF7118">
      <w:pPr>
        <w:pStyle w:val="ListBullet"/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Dùng comment ho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c Suggesting</w:t>
      </w:r>
      <w:r>
        <w:rPr>
          <w:rFonts w:cs="Times New Roman"/>
          <w:color w:val="000000" w:themeColor="text1"/>
        </w:rPr>
        <w:t xml:space="preserve"> cho các ch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 xml:space="preserve"> c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góp ý thay vì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>a tr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ti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p quá nhi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>u l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n.</w:t>
      </w:r>
    </w:p>
    <w:p w14:paraId="59B6F360" w14:textId="77777777" w:rsidR="00230BCA" w:rsidRDefault="00EF7118">
      <w:pPr>
        <w:pStyle w:val="Heading1"/>
        <w:spacing w:after="120" w:line="31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VI. K</w:t>
      </w:r>
      <w:r>
        <w:rPr>
          <w:rFonts w:ascii="Times New Roman" w:hAnsi="Times New Roman" w:cs="Times New Roman"/>
          <w:color w:val="000000" w:themeColor="text1"/>
        </w:rPr>
        <w:t>ế</w:t>
      </w:r>
      <w:r>
        <w:rPr>
          <w:rFonts w:ascii="Times New Roman" w:hAnsi="Times New Roman" w:cs="Times New Roman"/>
          <w:color w:val="000000" w:themeColor="text1"/>
        </w:rPr>
        <w:t>t lu</w:t>
      </w:r>
      <w:r>
        <w:rPr>
          <w:rFonts w:ascii="Times New Roman" w:hAnsi="Times New Roman" w:cs="Times New Roman"/>
          <w:color w:val="000000" w:themeColor="text1"/>
        </w:rPr>
        <w:t>ậ</w:t>
      </w:r>
      <w:r>
        <w:rPr>
          <w:rFonts w:ascii="Times New Roman" w:hAnsi="Times New Roman" w:cs="Times New Roman"/>
          <w:color w:val="000000" w:themeColor="text1"/>
        </w:rPr>
        <w:t>n</w:t>
      </w:r>
    </w:p>
    <w:p w14:paraId="5AA37E2B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Qua quá trình th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hi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n đ</w:t>
      </w:r>
      <w:r>
        <w:rPr>
          <w:rFonts w:cs="Times New Roman"/>
          <w:color w:val="000000" w:themeColor="text1"/>
        </w:rPr>
        <w:t>ề</w:t>
      </w:r>
      <w:r>
        <w:rPr>
          <w:rFonts w:cs="Times New Roman"/>
          <w:color w:val="000000" w:themeColor="text1"/>
        </w:rPr>
        <w:t xml:space="preserve"> tài xây d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ng b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ôn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cho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c ph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L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trình nâng cao, em nh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n th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y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 xml:space="preserve"> d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ng các công c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h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p tác tr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tuy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giúp quá trình t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 xml:space="preserve">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c công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 xml:space="preserve">c </w:t>
      </w:r>
      <w:r>
        <w:rPr>
          <w:rFonts w:cs="Times New Roman"/>
          <w:color w:val="000000" w:themeColor="text1"/>
        </w:rPr>
        <w:t>tr</w:t>
      </w:r>
      <w:r>
        <w:rPr>
          <w:rFonts w:cs="Times New Roman"/>
          <w:color w:val="000000" w:themeColor="text1"/>
        </w:rPr>
        <w:t>ở</w:t>
      </w:r>
      <w:r>
        <w:rPr>
          <w:rFonts w:cs="Times New Roman"/>
          <w:color w:val="000000" w:themeColor="text1"/>
        </w:rPr>
        <w:t xml:space="preserve"> nên rõ ràng, khoa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c và hi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qu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 xml:space="preserve"> hơn. Trello h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 xml:space="preserve"> tr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 xml:space="preserve"> theo dõi ti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đ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; Google Meet h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 xml:space="preserve"> tr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 xml:space="preserve"> trao đ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>i và rà soát n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i dung; Google Drive giúp lưu tr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 xml:space="preserve"> và chia s</w:t>
      </w:r>
      <w:r>
        <w:rPr>
          <w:rFonts w:cs="Times New Roman"/>
          <w:color w:val="000000" w:themeColor="text1"/>
        </w:rPr>
        <w:t>ẻ</w:t>
      </w:r>
      <w:r>
        <w:rPr>
          <w:rFonts w:cs="Times New Roman"/>
          <w:color w:val="000000" w:themeColor="text1"/>
        </w:rPr>
        <w:t xml:space="preserve">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 có h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 xml:space="preserve">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ng; Google Docs h</w:t>
      </w:r>
      <w:r>
        <w:rPr>
          <w:rFonts w:cs="Times New Roman"/>
          <w:color w:val="000000" w:themeColor="text1"/>
        </w:rPr>
        <w:t>ỗ</w:t>
      </w:r>
      <w:r>
        <w:rPr>
          <w:rFonts w:cs="Times New Roman"/>
          <w:color w:val="000000" w:themeColor="text1"/>
        </w:rPr>
        <w:t xml:space="preserve"> tr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 xml:space="preserve"> biên so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 và ch</w:t>
      </w:r>
      <w:r>
        <w:rPr>
          <w:rFonts w:cs="Times New Roman"/>
          <w:color w:val="000000" w:themeColor="text1"/>
        </w:rPr>
        <w:t>ỉ</w:t>
      </w:r>
      <w:r>
        <w:rPr>
          <w:rFonts w:cs="Times New Roman"/>
          <w:color w:val="000000" w:themeColor="text1"/>
        </w:rPr>
        <w:t>nh s</w:t>
      </w:r>
      <w:r>
        <w:rPr>
          <w:rFonts w:cs="Times New Roman"/>
          <w:color w:val="000000" w:themeColor="text1"/>
        </w:rPr>
        <w:t>ử</w:t>
      </w:r>
      <w:r>
        <w:rPr>
          <w:rFonts w:cs="Times New Roman"/>
          <w:color w:val="000000" w:themeColor="text1"/>
        </w:rPr>
        <w:t>a tr</w:t>
      </w:r>
      <w:r>
        <w:rPr>
          <w:rFonts w:cs="Times New Roman"/>
          <w:color w:val="000000" w:themeColor="text1"/>
        </w:rPr>
        <w:t>ự</w:t>
      </w:r>
      <w:r>
        <w:rPr>
          <w:rFonts w:cs="Times New Roman"/>
          <w:color w:val="000000" w:themeColor="text1"/>
        </w:rPr>
        <w:t>c tuy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m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t cách linh ho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t.</w:t>
      </w:r>
    </w:p>
    <w:p w14:paraId="4D2C1EB9" w14:textId="77777777" w:rsidR="00230BCA" w:rsidRDefault="00EF7118">
      <w:pPr>
        <w:spacing w:after="120" w:line="312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Bên c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nh nh</w:t>
      </w:r>
      <w:r>
        <w:rPr>
          <w:rFonts w:cs="Times New Roman"/>
          <w:color w:val="000000" w:themeColor="text1"/>
        </w:rPr>
        <w:t>ữ</w:t>
      </w:r>
      <w:r>
        <w:rPr>
          <w:rFonts w:cs="Times New Roman"/>
          <w:color w:val="000000" w:themeColor="text1"/>
        </w:rPr>
        <w:t>ng thu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n l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i, em cũng g</w:t>
      </w:r>
      <w:r>
        <w:rPr>
          <w:rFonts w:cs="Times New Roman"/>
          <w:color w:val="000000" w:themeColor="text1"/>
        </w:rPr>
        <w:t>ặ</w:t>
      </w:r>
      <w:r>
        <w:rPr>
          <w:rFonts w:cs="Times New Roman"/>
          <w:color w:val="000000" w:themeColor="text1"/>
        </w:rPr>
        <w:t>p m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t s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 xml:space="preserve"> khó khăn như m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th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i gian làm quen v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i công c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, ph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thu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>c vào k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t n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i Internet và c</w:t>
      </w:r>
      <w:r>
        <w:rPr>
          <w:rFonts w:cs="Times New Roman"/>
          <w:color w:val="000000" w:themeColor="text1"/>
        </w:rPr>
        <w:t>ầ</w:t>
      </w:r>
      <w:r>
        <w:rPr>
          <w:rFonts w:cs="Times New Roman"/>
          <w:color w:val="000000" w:themeColor="text1"/>
        </w:rPr>
        <w:t>n th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ng nh</w:t>
      </w:r>
      <w:r>
        <w:rPr>
          <w:rFonts w:cs="Times New Roman"/>
          <w:color w:val="000000" w:themeColor="text1"/>
        </w:rPr>
        <w:t>ấ</w:t>
      </w:r>
      <w:r>
        <w:rPr>
          <w:rFonts w:cs="Times New Roman"/>
          <w:color w:val="000000" w:themeColor="text1"/>
        </w:rPr>
        <w:t>t cách trình bày tài li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u. Tuy nhiên, thông qua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l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k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 xml:space="preserve"> ho</w:t>
      </w:r>
      <w:r>
        <w:rPr>
          <w:rFonts w:cs="Times New Roman"/>
          <w:color w:val="000000" w:themeColor="text1"/>
        </w:rPr>
        <w:t>ạ</w:t>
      </w:r>
      <w:r>
        <w:rPr>
          <w:rFonts w:cs="Times New Roman"/>
          <w:color w:val="000000" w:themeColor="text1"/>
        </w:rPr>
        <w:t>ch rõ ràng, c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 nh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t ti</w:t>
      </w:r>
      <w:r>
        <w:rPr>
          <w:rFonts w:cs="Times New Roman"/>
          <w:color w:val="000000" w:themeColor="text1"/>
        </w:rPr>
        <w:t>ế</w:t>
      </w:r>
      <w:r>
        <w:rPr>
          <w:rFonts w:cs="Times New Roman"/>
          <w:color w:val="000000" w:themeColor="text1"/>
        </w:rPr>
        <w:t>n đ</w:t>
      </w:r>
      <w:r>
        <w:rPr>
          <w:rFonts w:cs="Times New Roman"/>
          <w:color w:val="000000" w:themeColor="text1"/>
        </w:rPr>
        <w:t>ộ</w:t>
      </w:r>
      <w:r>
        <w:rPr>
          <w:rFonts w:cs="Times New Roman"/>
          <w:color w:val="000000" w:themeColor="text1"/>
        </w:rPr>
        <w:t xml:space="preserve"> thư</w:t>
      </w:r>
      <w:r>
        <w:rPr>
          <w:rFonts w:cs="Times New Roman"/>
          <w:color w:val="000000" w:themeColor="text1"/>
        </w:rPr>
        <w:t>ờ</w:t>
      </w:r>
      <w:r>
        <w:rPr>
          <w:rFonts w:cs="Times New Roman"/>
          <w:color w:val="000000" w:themeColor="text1"/>
        </w:rPr>
        <w:t>ng xuyên và t</w:t>
      </w:r>
      <w:r>
        <w:rPr>
          <w:rFonts w:cs="Times New Roman"/>
          <w:color w:val="000000" w:themeColor="text1"/>
        </w:rPr>
        <w:t>ổ</w:t>
      </w:r>
      <w:r>
        <w:rPr>
          <w:rFonts w:cs="Times New Roman"/>
          <w:color w:val="000000" w:themeColor="text1"/>
        </w:rPr>
        <w:t xml:space="preserve"> ch</w:t>
      </w:r>
      <w:r>
        <w:rPr>
          <w:rFonts w:cs="Times New Roman"/>
          <w:color w:val="000000" w:themeColor="text1"/>
        </w:rPr>
        <w:t>ứ</w:t>
      </w:r>
      <w:r>
        <w:rPr>
          <w:rFonts w:cs="Times New Roman"/>
          <w:color w:val="000000" w:themeColor="text1"/>
        </w:rPr>
        <w:t>c</w:t>
      </w:r>
      <w:r>
        <w:rPr>
          <w:rFonts w:cs="Times New Roman"/>
          <w:color w:val="000000" w:themeColor="text1"/>
        </w:rPr>
        <w:t xml:space="preserve"> tài nguyên h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p lý, em đã t</w:t>
      </w:r>
      <w:r>
        <w:rPr>
          <w:rFonts w:cs="Times New Roman"/>
          <w:color w:val="000000" w:themeColor="text1"/>
        </w:rPr>
        <w:t>ừ</w:t>
      </w:r>
      <w:r>
        <w:rPr>
          <w:rFonts w:cs="Times New Roman"/>
          <w:color w:val="000000" w:themeColor="text1"/>
        </w:rPr>
        <w:t>ng bư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c hoàn thi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n đư</w:t>
      </w:r>
      <w:r>
        <w:rPr>
          <w:rFonts w:cs="Times New Roman"/>
          <w:color w:val="000000" w:themeColor="text1"/>
        </w:rPr>
        <w:t>ợ</w:t>
      </w:r>
      <w:r>
        <w:rPr>
          <w:rFonts w:cs="Times New Roman"/>
          <w:color w:val="000000" w:themeColor="text1"/>
        </w:rPr>
        <w:t>c s</w:t>
      </w:r>
      <w:r>
        <w:rPr>
          <w:rFonts w:cs="Times New Roman"/>
          <w:color w:val="000000" w:themeColor="text1"/>
        </w:rPr>
        <w:t>ả</w:t>
      </w:r>
      <w:r>
        <w:rPr>
          <w:rFonts w:cs="Times New Roman"/>
          <w:color w:val="000000" w:themeColor="text1"/>
        </w:rPr>
        <w:t>n ph</w:t>
      </w:r>
      <w:r>
        <w:rPr>
          <w:rFonts w:cs="Times New Roman"/>
          <w:color w:val="000000" w:themeColor="text1"/>
        </w:rPr>
        <w:t>ẩ</w:t>
      </w:r>
      <w:r>
        <w:rPr>
          <w:rFonts w:cs="Times New Roman"/>
          <w:color w:val="000000" w:themeColor="text1"/>
        </w:rPr>
        <w:t>m cu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>i cùng và nâng cao k</w:t>
      </w:r>
      <w:r>
        <w:rPr>
          <w:rFonts w:cs="Times New Roman"/>
          <w:color w:val="000000" w:themeColor="text1"/>
        </w:rPr>
        <w:t>ỹ</w:t>
      </w:r>
      <w:r>
        <w:rPr>
          <w:rFonts w:cs="Times New Roman"/>
          <w:color w:val="000000" w:themeColor="text1"/>
        </w:rPr>
        <w:t xml:space="preserve"> năng làm vi</w:t>
      </w:r>
      <w:r>
        <w:rPr>
          <w:rFonts w:cs="Times New Roman"/>
          <w:color w:val="000000" w:themeColor="text1"/>
        </w:rPr>
        <w:t>ệ</w:t>
      </w:r>
      <w:r>
        <w:rPr>
          <w:rFonts w:cs="Times New Roman"/>
          <w:color w:val="000000" w:themeColor="text1"/>
        </w:rPr>
        <w:t>c v</w:t>
      </w:r>
      <w:r>
        <w:rPr>
          <w:rFonts w:cs="Times New Roman"/>
          <w:color w:val="000000" w:themeColor="text1"/>
        </w:rPr>
        <w:t>ớ</w:t>
      </w:r>
      <w:r>
        <w:rPr>
          <w:rFonts w:cs="Times New Roman"/>
          <w:color w:val="000000" w:themeColor="text1"/>
        </w:rPr>
        <w:t>i các công c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s</w:t>
      </w:r>
      <w:r>
        <w:rPr>
          <w:rFonts w:cs="Times New Roman"/>
          <w:color w:val="000000" w:themeColor="text1"/>
        </w:rPr>
        <w:t>ố</w:t>
      </w:r>
      <w:r>
        <w:rPr>
          <w:rFonts w:cs="Times New Roman"/>
          <w:color w:val="000000" w:themeColor="text1"/>
        </w:rPr>
        <w:t xml:space="preserve"> ph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>c v</w:t>
      </w:r>
      <w:r>
        <w:rPr>
          <w:rFonts w:cs="Times New Roman"/>
          <w:color w:val="000000" w:themeColor="text1"/>
        </w:rPr>
        <w:t>ụ</w:t>
      </w:r>
      <w:r>
        <w:rPr>
          <w:rFonts w:cs="Times New Roman"/>
          <w:color w:val="000000" w:themeColor="text1"/>
        </w:rPr>
        <w:t xml:space="preserve"> h</w:t>
      </w:r>
      <w:r>
        <w:rPr>
          <w:rFonts w:cs="Times New Roman"/>
          <w:color w:val="000000" w:themeColor="text1"/>
        </w:rPr>
        <w:t>ọ</w:t>
      </w:r>
      <w:r>
        <w:rPr>
          <w:rFonts w:cs="Times New Roman"/>
          <w:color w:val="000000" w:themeColor="text1"/>
        </w:rPr>
        <w:t>c t</w:t>
      </w:r>
      <w:r>
        <w:rPr>
          <w:rFonts w:cs="Times New Roman"/>
          <w:color w:val="000000" w:themeColor="text1"/>
        </w:rPr>
        <w:t>ậ</w:t>
      </w:r>
      <w:r>
        <w:rPr>
          <w:rFonts w:cs="Times New Roman"/>
          <w:color w:val="000000" w:themeColor="text1"/>
        </w:rPr>
        <w:t>p.</w:t>
      </w:r>
    </w:p>
    <w:sectPr w:rsidR="00230BCA" w:rsidSect="0028502B">
      <w:footerReference w:type="first" r:id="rId21"/>
      <w:pgSz w:w="12240" w:h="15840"/>
      <w:pgMar w:top="1247" w:right="1247" w:bottom="813" w:left="1361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C22BAC" w14:textId="77777777" w:rsidR="00EF7118" w:rsidRDefault="00EF7118">
      <w:pPr>
        <w:spacing w:after="0" w:line="240" w:lineRule="auto"/>
      </w:pPr>
      <w:r>
        <w:separator/>
      </w:r>
    </w:p>
  </w:endnote>
  <w:endnote w:type="continuationSeparator" w:id="0">
    <w:p w14:paraId="64A0D2FA" w14:textId="77777777" w:rsidR="00EF7118" w:rsidRDefault="00EF7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55A0A3" w14:textId="77777777" w:rsidR="00230BCA" w:rsidRDefault="00EF7118">
    <w:pPr>
      <w:pStyle w:val="Footer"/>
      <w:jc w:val="center"/>
    </w:pPr>
    <w:r>
      <w:t>Báo cáo cá nhân – Bài t</w:t>
    </w:r>
    <w:r>
      <w:t>ậ</w:t>
    </w:r>
    <w:r>
      <w:t>p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399174" w14:textId="77777777" w:rsidR="00EF7118" w:rsidRDefault="00EF7118">
      <w:pPr>
        <w:spacing w:after="0" w:line="240" w:lineRule="auto"/>
      </w:pPr>
      <w:r>
        <w:separator/>
      </w:r>
    </w:p>
  </w:footnote>
  <w:footnote w:type="continuationSeparator" w:id="0">
    <w:p w14:paraId="1F5D06C0" w14:textId="77777777" w:rsidR="00EF7118" w:rsidRDefault="00EF71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C01A6"/>
    <w:multiLevelType w:val="multilevel"/>
    <w:tmpl w:val="DF4E52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4CA4D48"/>
    <w:multiLevelType w:val="multilevel"/>
    <w:tmpl w:val="0E4E38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D2357E7"/>
    <w:multiLevelType w:val="multilevel"/>
    <w:tmpl w:val="E12C011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9AF2FD9"/>
    <w:multiLevelType w:val="multilevel"/>
    <w:tmpl w:val="B65C7E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0AD7C03"/>
    <w:multiLevelType w:val="multilevel"/>
    <w:tmpl w:val="B85401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6E6227"/>
    <w:multiLevelType w:val="multilevel"/>
    <w:tmpl w:val="5CB617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92252E6"/>
    <w:multiLevelType w:val="multilevel"/>
    <w:tmpl w:val="337EEC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BCA"/>
    <w:rsid w:val="00230BCA"/>
    <w:rsid w:val="0028502B"/>
    <w:rsid w:val="002868F6"/>
    <w:rsid w:val="004F2743"/>
    <w:rsid w:val="007C09FC"/>
    <w:rsid w:val="00BE75C6"/>
    <w:rsid w:val="00EF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72EE"/>
  <w15:docId w15:val="{76E62C20-6482-884A-A6E0-C69160EA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F1A99C-1F0A-4935-B43B-E3FFEBC24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1163</Words>
  <Characters>6632</Characters>
  <Application>Microsoft Office Word</Application>
  <DocSecurity>0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Admin</cp:lastModifiedBy>
  <cp:revision>31</cp:revision>
  <dcterms:created xsi:type="dcterms:W3CDTF">2013-12-23T23:15:00Z</dcterms:created>
  <dcterms:modified xsi:type="dcterms:W3CDTF">2026-06-05T15:55:00Z</dcterms:modified>
  <dc:language>en-US</dc:language>
</cp:coreProperties>
</file>